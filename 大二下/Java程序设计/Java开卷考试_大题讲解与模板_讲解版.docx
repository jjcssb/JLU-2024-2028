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16D60" w14:textId="054E13CF" w:rsidR="005D1990" w:rsidRDefault="00405C84">
      <w:pPr>
        <w:pStyle w:val="1"/>
        <w:spacing w:before="20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13260"/>
          <w:sz w:val="32"/>
          <w:lang w:eastAsia="zh-CN"/>
        </w:rPr>
        <w:t>总判断表</w:t>
      </w:r>
    </w:p>
    <w:p w14:paraId="18CDE2FB" w14:textId="1F5A93FD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固定为</w:t>
      </w:r>
      <w:r>
        <w:rPr>
          <w:lang w:eastAsia="zh-CN"/>
        </w:rPr>
        <w:t xml:space="preserve">“20 </w:t>
      </w:r>
      <w:r>
        <w:rPr>
          <w:lang w:eastAsia="zh-CN"/>
        </w:rPr>
        <w:t>道单选</w:t>
      </w:r>
      <w:r>
        <w:rPr>
          <w:lang w:eastAsia="zh-CN"/>
        </w:rPr>
        <w:t xml:space="preserve"> + 4 </w:t>
      </w:r>
      <w:r>
        <w:rPr>
          <w:lang w:eastAsia="zh-CN"/>
        </w:rPr>
        <w:t>道程序设计</w:t>
      </w:r>
      <w:r>
        <w:rPr>
          <w:lang w:eastAsia="zh-CN"/>
        </w:rPr>
        <w:t>”</w:t>
      </w:r>
      <w:r>
        <w:rPr>
          <w:lang w:eastAsia="zh-CN"/>
        </w:rPr>
        <w:t>。历年</w:t>
      </w:r>
      <w:proofErr w:type="gramStart"/>
      <w:r>
        <w:rPr>
          <w:lang w:eastAsia="zh-CN"/>
        </w:rPr>
        <w:t>普通班题和</w:t>
      </w:r>
      <w:proofErr w:type="gramEnd"/>
      <w:r>
        <w:rPr>
          <w:lang w:eastAsia="zh-CN"/>
        </w:rPr>
        <w:t>去年的题都反复落在：线程、类设计、集合、文件</w:t>
      </w:r>
      <w:r>
        <w:rPr>
          <w:lang w:eastAsia="zh-CN"/>
        </w:rPr>
        <w:t xml:space="preserve">/Swing </w:t>
      </w:r>
      <w:r>
        <w:rPr>
          <w:lang w:eastAsia="zh-CN"/>
        </w:rPr>
        <w:t>这四块；旧题还会把其中两块拼在同一道中。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5D1990" w14:paraId="00F1526B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2D896843" w14:textId="77777777" w:rsidR="005D1990" w:rsidRDefault="00405C84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题干信号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0B71AB35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先翻的模板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22C1D411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核心关键词</w:t>
            </w:r>
          </w:p>
        </w:tc>
      </w:tr>
      <w:tr w:rsidR="005D1990" w14:paraId="036242F2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4F375DD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赛跑、多个任务并发、分别输出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AFD7275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线程模板</w:t>
            </w:r>
            <w:proofErr w:type="spellEnd"/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：独立线程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781CC945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Runnable + run() + start() + sleep()</w:t>
            </w:r>
          </w:p>
        </w:tc>
      </w:tr>
      <w:tr w:rsidR="005D1990" w14:paraId="5CD15B83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BAF0086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共享票数、库存、余额、不能超卖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3B400E1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线程模板</w:t>
            </w:r>
            <w:r>
              <w:rPr>
                <w:sz w:val="18"/>
                <w:lang w:eastAsia="zh-CN"/>
              </w:rPr>
              <w:t xml:space="preserve"> 2</w:t>
            </w:r>
            <w:r>
              <w:rPr>
                <w:sz w:val="18"/>
                <w:lang w:eastAsia="zh-CN"/>
              </w:rPr>
              <w:t>：共享资源同步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B92764E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同一个</w:t>
            </w:r>
            <w:proofErr w:type="spellEnd"/>
            <w:r>
              <w:rPr>
                <w:sz w:val="18"/>
              </w:rPr>
              <w:t xml:space="preserve"> Runnable </w:t>
            </w:r>
            <w:proofErr w:type="spellStart"/>
            <w:r>
              <w:rPr>
                <w:sz w:val="18"/>
              </w:rPr>
              <w:t>对象</w:t>
            </w:r>
            <w:proofErr w:type="spellEnd"/>
            <w:r>
              <w:rPr>
                <w:sz w:val="18"/>
              </w:rPr>
              <w:t xml:space="preserve"> + synchronized</w:t>
            </w:r>
          </w:p>
        </w:tc>
      </w:tr>
      <w:tr w:rsidR="005D1990" w14:paraId="1C264914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6B08DE0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交替、轮流、奇偶、按顺序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E3FA9B0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线程模板</w:t>
            </w:r>
            <w:proofErr w:type="spellEnd"/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：严格交替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B5D7A37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synchronized + while(wait) + notifyAll</w:t>
            </w:r>
          </w:p>
        </w:tc>
      </w:tr>
      <w:tr w:rsidR="005D1990" w14:paraId="12F48CE5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3CE477B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定义某类、属性、构造器、存取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修改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B98EA8A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单类业务题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46A7418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private </w:t>
            </w:r>
            <w:r>
              <w:rPr>
                <w:sz w:val="18"/>
              </w:rPr>
              <w:t>属性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构造器</w:t>
            </w:r>
            <w:r>
              <w:rPr>
                <w:sz w:val="18"/>
              </w:rPr>
              <w:t xml:space="preserve"> + if + showInfo</w:t>
            </w:r>
          </w:p>
        </w:tc>
      </w:tr>
      <w:tr w:rsidR="005D1990" w14:paraId="2CEA3BD8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ACDEE4E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父类、子类、重写、不同规则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93BFA41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继承升级题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CFC7A3C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extends + super + @Override</w:t>
            </w:r>
            <w:r>
              <w:rPr>
                <w:sz w:val="18"/>
              </w:rPr>
              <w:t>；接口点名才加</w:t>
            </w:r>
          </w:p>
        </w:tc>
      </w:tr>
      <w:tr w:rsidR="005D1990" w14:paraId="2165F0D9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106A49D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学号查姓名、编号</w:t>
            </w:r>
            <w:proofErr w:type="gramStart"/>
            <w:r>
              <w:rPr>
                <w:sz w:val="18"/>
                <w:lang w:eastAsia="zh-CN"/>
              </w:rPr>
              <w:t>查信息</w:t>
            </w:r>
            <w:proofErr w:type="gram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6E5D806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HashMap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A9D58D7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put / get / containsKey / keySet</w:t>
            </w:r>
          </w:p>
        </w:tc>
      </w:tr>
      <w:tr w:rsidR="005D1990" w14:paraId="2D68F6A8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ED565E9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多个学生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账户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商品，增删遍历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BB37483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ArrayList</w:t>
            </w:r>
            <w:proofErr w:type="spellEnd"/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对象</w:t>
            </w:r>
            <w:proofErr w:type="spellEnd"/>
            <w:r>
              <w:rPr>
                <w:sz w:val="18"/>
              </w:rPr>
              <w:t>&gt;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E898966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add / get / remove</w:t>
            </w:r>
            <w:r>
              <w:rPr>
                <w:sz w:val="18"/>
              </w:rPr>
              <w:t xml:space="preserve"> / size / for</w:t>
            </w:r>
          </w:p>
        </w:tc>
      </w:tr>
      <w:tr w:rsidR="005D1990" w14:paraId="692C7F58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ECB5463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对象不能重复、按编号去重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9712D23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HashSet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5DD6305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equals + hashCode</w:t>
            </w:r>
          </w:p>
        </w:tc>
      </w:tr>
      <w:tr w:rsidR="005D1990" w14:paraId="19CD695C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B1E4C93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逐行读、加行号、统计、保存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46C9C0A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文本文件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5AAF031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BufferedReader / BufferedWriter</w:t>
            </w:r>
          </w:p>
        </w:tc>
      </w:tr>
      <w:tr w:rsidR="005D1990" w14:paraId="6480A898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784FB4ED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按钮、文本区、点击后显示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4DCE561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Swing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95888B0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ActionListener + actionPerformed + setText</w:t>
            </w:r>
          </w:p>
        </w:tc>
      </w:tr>
      <w:tr w:rsidR="005D1990" w14:paraId="0DFC01D2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6D0B532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</w:t>
            </w:r>
            <w:r>
              <w:rPr>
                <w:sz w:val="18"/>
                <w:lang w:eastAsia="zh-CN"/>
              </w:rPr>
              <w:t xml:space="preserve"> n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数字、平均、最值、统计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7FC4212B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Scanner + </w:t>
            </w:r>
            <w:proofErr w:type="spellStart"/>
            <w:r>
              <w:rPr>
                <w:sz w:val="18"/>
              </w:rPr>
              <w:t>数组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2395EF1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for + total / max / count</w:t>
            </w:r>
          </w:p>
        </w:tc>
      </w:tr>
      <w:tr w:rsidR="005D1990" w14:paraId="3245F18D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7DE8698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目录、子目录、总大小、递归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EDE3CA0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File </w:t>
            </w:r>
            <w:proofErr w:type="spellStart"/>
            <w:r>
              <w:rPr>
                <w:sz w:val="18"/>
              </w:rPr>
              <w:t>递归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EC8A3F0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isFile / listFiles / </w:t>
            </w:r>
            <w:r>
              <w:rPr>
                <w:sz w:val="18"/>
              </w:rPr>
              <w:t>自调用</w:t>
            </w:r>
          </w:p>
        </w:tc>
      </w:tr>
    </w:tbl>
    <w:p w14:paraId="40506D03" w14:textId="77777777" w:rsidR="005D1990" w:rsidRDefault="005D199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1C27DEE9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FFF7E6"/>
            <w:vAlign w:val="center"/>
          </w:tcPr>
          <w:p w14:paraId="6872EE2B" w14:textId="77777777" w:rsidR="005D1990" w:rsidRDefault="00405C84">
            <w:pPr>
              <w:spacing w:before="40" w:after="40" w:line="264" w:lineRule="auto"/>
              <w:rPr>
                <w:lang w:eastAsia="zh-CN"/>
              </w:rPr>
            </w:pPr>
            <w:r>
              <w:rPr>
                <w:b/>
                <w:color w:val="1D4ED8"/>
                <w:sz w:val="19"/>
                <w:lang w:eastAsia="zh-CN"/>
              </w:rPr>
              <w:t>优先级：</w:t>
            </w:r>
            <w:r>
              <w:rPr>
                <w:sz w:val="19"/>
                <w:lang w:eastAsia="zh-CN"/>
              </w:rPr>
              <w:t>最需要熟的是：线程三板子、</w:t>
            </w:r>
            <w:proofErr w:type="gramStart"/>
            <w:r>
              <w:rPr>
                <w:sz w:val="19"/>
                <w:lang w:eastAsia="zh-CN"/>
              </w:rPr>
              <w:t>单类</w:t>
            </w:r>
            <w:proofErr w:type="gramEnd"/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继承类设计、</w:t>
            </w:r>
            <w:r>
              <w:rPr>
                <w:sz w:val="19"/>
                <w:lang w:eastAsia="zh-CN"/>
              </w:rPr>
              <w:t>HashMap/HashSet</w:t>
            </w:r>
            <w:r>
              <w:rPr>
                <w:sz w:val="19"/>
                <w:lang w:eastAsia="zh-CN"/>
              </w:rPr>
              <w:t>、文本文件、</w:t>
            </w:r>
            <w:r>
              <w:rPr>
                <w:sz w:val="19"/>
                <w:lang w:eastAsia="zh-CN"/>
              </w:rPr>
              <w:t>Swing</w:t>
            </w:r>
            <w:r>
              <w:rPr>
                <w:sz w:val="19"/>
                <w:lang w:eastAsia="zh-CN"/>
              </w:rPr>
              <w:t>。</w:t>
            </w:r>
            <w:r>
              <w:rPr>
                <w:sz w:val="19"/>
                <w:lang w:eastAsia="zh-CN"/>
              </w:rPr>
              <w:t>JDBC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TCP/UDP</w:t>
            </w:r>
            <w:r>
              <w:rPr>
                <w:sz w:val="19"/>
                <w:lang w:eastAsia="zh-CN"/>
              </w:rPr>
              <w:t>、序列化优先级低，放到最后一页只做临时兜底。</w:t>
            </w:r>
          </w:p>
        </w:tc>
      </w:tr>
    </w:tbl>
    <w:p w14:paraId="409F4AB7" w14:textId="77777777" w:rsidR="005D1990" w:rsidRDefault="005D1990">
      <w:pPr>
        <w:spacing w:after="20"/>
        <w:rPr>
          <w:lang w:eastAsia="zh-CN"/>
        </w:rPr>
      </w:pPr>
    </w:p>
    <w:p w14:paraId="3A021F8E" w14:textId="77777777" w:rsidR="005D1990" w:rsidRDefault="00405C84">
      <w:pPr>
        <w:pStyle w:val="1"/>
        <w:spacing w:before="20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1. </w:t>
      </w:r>
      <w:r>
        <w:rPr>
          <w:rFonts w:ascii="微软雅黑" w:eastAsia="微软雅黑" w:hAnsi="微软雅黑"/>
          <w:color w:val="113260"/>
          <w:sz w:val="32"/>
          <w:lang w:eastAsia="zh-CN"/>
        </w:rPr>
        <w:t>线程大题：先判断属于哪一种</w:t>
      </w:r>
    </w:p>
    <w:p w14:paraId="7E815297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线程大题不要当成一类。先看</w:t>
      </w:r>
      <w:r>
        <w:rPr>
          <w:lang w:eastAsia="zh-CN"/>
        </w:rPr>
        <w:t>“</w:t>
      </w:r>
      <w:r>
        <w:rPr>
          <w:lang w:eastAsia="zh-CN"/>
        </w:rPr>
        <w:t>有没有共享资源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需不需要严格顺序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5D1990" w14:paraId="49F6ECDD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424A5A0D" w14:textId="77777777" w:rsidR="005D1990" w:rsidRDefault="00405C84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题目本质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396D6D7B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该用什么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360DC979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为什么</w:t>
            </w:r>
          </w:p>
        </w:tc>
      </w:tr>
      <w:tr w:rsidR="005D1990" w14:paraId="20AE4118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0E9C62F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多个线程各干各的；输出先后无所谓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364C221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模板</w:t>
            </w:r>
            <w:proofErr w:type="spellEnd"/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：独立线程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B7849A7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没有共享可修改数据，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加锁</w:t>
            </w:r>
          </w:p>
        </w:tc>
      </w:tr>
      <w:tr w:rsidR="005D1990" w14:paraId="05739E81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803FCC0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多个线程共同修改同一个数据；谁先做无所谓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C043315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模板</w:t>
            </w:r>
            <w:proofErr w:type="spellEnd"/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：同步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8288498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同一个共享对象，加</w:t>
            </w:r>
            <w:r>
              <w:rPr>
                <w:sz w:val="18"/>
              </w:rPr>
              <w:t xml:space="preserve"> synchronized</w:t>
            </w:r>
          </w:p>
        </w:tc>
      </w:tr>
      <w:tr w:rsidR="005D1990" w14:paraId="6934096F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F9461D4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多个线程</w:t>
            </w:r>
            <w:proofErr w:type="gramStart"/>
            <w:r>
              <w:rPr>
                <w:sz w:val="18"/>
                <w:lang w:eastAsia="zh-CN"/>
              </w:rPr>
              <w:t>必须你</w:t>
            </w:r>
            <w:proofErr w:type="gramEnd"/>
            <w:r>
              <w:rPr>
                <w:sz w:val="18"/>
                <w:lang w:eastAsia="zh-CN"/>
              </w:rPr>
              <w:t>一次我一次，严格轮流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A79C6E0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模板</w:t>
            </w:r>
            <w:proofErr w:type="spellEnd"/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：通信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CCF5670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同步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回合标记</w:t>
            </w:r>
            <w:r>
              <w:rPr>
                <w:sz w:val="18"/>
              </w:rPr>
              <w:t xml:space="preserve"> + wait/notifyAll</w:t>
            </w:r>
          </w:p>
        </w:tc>
      </w:tr>
    </w:tbl>
    <w:p w14:paraId="0C5AE62E" w14:textId="77777777" w:rsidR="005D1990" w:rsidRDefault="005D1990">
      <w:pPr>
        <w:spacing w:after="40"/>
      </w:pPr>
    </w:p>
    <w:p w14:paraId="163D3A0C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1.1 </w:t>
      </w:r>
      <w:r>
        <w:rPr>
          <w:rFonts w:ascii="微软雅黑" w:eastAsia="微软雅黑" w:hAnsi="微软雅黑"/>
          <w:color w:val="1F4E79"/>
          <w:lang w:eastAsia="zh-CN"/>
        </w:rPr>
        <w:t>模板</w:t>
      </w:r>
      <w:r>
        <w:rPr>
          <w:rFonts w:ascii="微软雅黑" w:eastAsia="微软雅黑" w:hAnsi="微软雅黑"/>
          <w:color w:val="1F4E79"/>
          <w:lang w:eastAsia="zh-CN"/>
        </w:rPr>
        <w:t xml:space="preserve"> 1</w:t>
      </w:r>
      <w:r>
        <w:rPr>
          <w:rFonts w:ascii="微软雅黑" w:eastAsia="微软雅黑" w:hAnsi="微软雅黑"/>
          <w:color w:val="1F4E79"/>
          <w:lang w:eastAsia="zh-CN"/>
        </w:rPr>
        <w:t>：多个线程各干各的</w:t>
      </w:r>
    </w:p>
    <w:p w14:paraId="45E88ED7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适用词：龟兔赛跑、多个选手比赛、多个线程分别输出、模拟并发。它们</w:t>
      </w:r>
      <w:proofErr w:type="gramStart"/>
      <w:r>
        <w:rPr>
          <w:lang w:eastAsia="zh-CN"/>
        </w:rPr>
        <w:t>互不改同一个</w:t>
      </w:r>
      <w:proofErr w:type="gramEnd"/>
      <w:r>
        <w:rPr>
          <w:lang w:eastAsia="zh-CN"/>
        </w:rPr>
        <w:t>数据，所以输出顺序乱一点不影响正确性。</w:t>
      </w:r>
    </w:p>
    <w:p w14:paraId="05BC9597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lastRenderedPageBreak/>
        <w:t>完整模板：赛跑</w:t>
      </w:r>
      <w:r>
        <w:rPr>
          <w:b/>
          <w:color w:val="2563EB"/>
          <w:sz w:val="19"/>
          <w:lang w:eastAsia="zh-CN"/>
        </w:rPr>
        <w:t>/</w:t>
      </w:r>
      <w:r>
        <w:rPr>
          <w:b/>
          <w:color w:val="2563EB"/>
          <w:sz w:val="19"/>
          <w:lang w:eastAsia="zh-CN"/>
        </w:rPr>
        <w:t>多个独立任务</w:t>
      </w:r>
    </w:p>
    <w:p w14:paraId="2EC38046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// </w:t>
      </w:r>
      <w:proofErr w:type="spellStart"/>
      <w:r>
        <w:rPr>
          <w:rFonts w:ascii="Consolas" w:eastAsia="Consolas" w:hAnsi="Consolas"/>
          <w:color w:val="1F2937"/>
          <w:sz w:val="16"/>
        </w:rPr>
        <w:t>每个线程各干各的：没有共享资源，所以不需要</w:t>
      </w:r>
      <w:proofErr w:type="spellEnd"/>
      <w:r>
        <w:rPr>
          <w:rFonts w:ascii="Consolas" w:eastAsia="Consolas" w:hAnsi="Consolas"/>
          <w:color w:val="1F2937"/>
          <w:sz w:val="16"/>
        </w:rPr>
        <w:t xml:space="preserve"> synchronized</w:t>
      </w:r>
      <w:r>
        <w:rPr>
          <w:rFonts w:ascii="Consolas" w:eastAsia="Consolas" w:hAnsi="Consolas"/>
          <w:color w:val="1F2937"/>
          <w:sz w:val="16"/>
        </w:rPr>
        <w:br/>
        <w:t>class RaceTask impl</w:t>
      </w:r>
      <w:r>
        <w:rPr>
          <w:rFonts w:ascii="Consolas" w:eastAsia="Consolas" w:hAnsi="Consolas"/>
          <w:color w:val="1F2937"/>
          <w:sz w:val="16"/>
        </w:rPr>
        <w:t>ements Runnable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当前任务代表谁，例如</w:t>
      </w:r>
      <w:r>
        <w:rPr>
          <w:rFonts w:ascii="Consolas" w:eastAsia="Consolas" w:hAnsi="Consolas"/>
          <w:color w:val="1F2937"/>
          <w:sz w:val="16"/>
        </w:rPr>
        <w:t>“</w:t>
      </w:r>
      <w:r>
        <w:rPr>
          <w:rFonts w:ascii="Consolas" w:eastAsia="Consolas" w:hAnsi="Consolas"/>
          <w:color w:val="1F2937"/>
          <w:sz w:val="16"/>
        </w:rPr>
        <w:t>兔子</w:t>
      </w:r>
      <w:r>
        <w:rPr>
          <w:rFonts w:ascii="Consolas" w:eastAsia="Consolas" w:hAnsi="Consolas"/>
          <w:color w:val="1F2937"/>
          <w:sz w:val="16"/>
        </w:rPr>
        <w:t>”“</w:t>
      </w:r>
      <w:r>
        <w:rPr>
          <w:rFonts w:ascii="Consolas" w:eastAsia="Consolas" w:hAnsi="Consolas"/>
          <w:color w:val="1F2937"/>
          <w:sz w:val="16"/>
        </w:rPr>
        <w:t>乌龟</w:t>
      </w:r>
      <w:r>
        <w:rPr>
          <w:rFonts w:ascii="Consolas" w:eastAsia="Consolas" w:hAnsi="Consolas"/>
          <w:color w:val="1F2937"/>
          <w:sz w:val="16"/>
        </w:rPr>
        <w:t>”</w:t>
      </w:r>
      <w:r>
        <w:rPr>
          <w:rFonts w:ascii="Consolas" w:eastAsia="Consolas" w:hAnsi="Consolas"/>
          <w:color w:val="1F2937"/>
          <w:sz w:val="16"/>
        </w:rPr>
        <w:br/>
        <w:t xml:space="preserve">    private String runnerName;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当前选手要执行多少轮</w:t>
      </w:r>
      <w:r>
        <w:rPr>
          <w:rFonts w:ascii="Consolas" w:eastAsia="Consolas" w:hAnsi="Consolas"/>
          <w:color w:val="1F2937"/>
          <w:sz w:val="16"/>
        </w:rPr>
        <w:br/>
        <w:t xml:space="preserve">    private int totalRounds;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public RaceTask(String runnerName, int totalRounds) {</w:t>
      </w:r>
      <w:r>
        <w:rPr>
          <w:rFonts w:ascii="Consolas" w:eastAsia="Consolas" w:hAnsi="Consolas"/>
          <w:color w:val="1F2937"/>
          <w:sz w:val="16"/>
        </w:rPr>
        <w:br/>
        <w:t xml:space="preserve">        this.runnerName = runnerName;</w:t>
      </w:r>
      <w:r>
        <w:rPr>
          <w:rFonts w:ascii="Consolas" w:eastAsia="Consolas" w:hAnsi="Consolas"/>
          <w:color w:val="1F2937"/>
          <w:sz w:val="16"/>
        </w:rPr>
        <w:br/>
        <w:t xml:space="preserve">        this.totalRounds = totalRou</w:t>
      </w:r>
      <w:r>
        <w:rPr>
          <w:rFonts w:ascii="Consolas" w:eastAsia="Consolas" w:hAnsi="Consolas"/>
          <w:color w:val="1F2937"/>
          <w:sz w:val="16"/>
        </w:rPr>
        <w:t>nds;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run() </w:t>
      </w:r>
      <w:r>
        <w:rPr>
          <w:rFonts w:ascii="Consolas" w:eastAsia="Consolas" w:hAnsi="Consolas"/>
          <w:color w:val="1F2937"/>
          <w:sz w:val="16"/>
        </w:rPr>
        <w:t>中写</w:t>
      </w:r>
      <w:r>
        <w:rPr>
          <w:rFonts w:ascii="Consolas" w:eastAsia="Consolas" w:hAnsi="Consolas"/>
          <w:color w:val="1F2937"/>
          <w:sz w:val="16"/>
        </w:rPr>
        <w:t>“</w:t>
      </w:r>
      <w:r>
        <w:rPr>
          <w:rFonts w:ascii="Consolas" w:eastAsia="Consolas" w:hAnsi="Consolas"/>
          <w:color w:val="1F2937"/>
          <w:sz w:val="16"/>
        </w:rPr>
        <w:t>线程实际要做什么</w:t>
      </w:r>
      <w:r>
        <w:rPr>
          <w:rFonts w:ascii="Consolas" w:eastAsia="Consolas" w:hAnsi="Consolas"/>
          <w:color w:val="1F2937"/>
          <w:sz w:val="16"/>
        </w:rPr>
        <w:t>”</w:t>
      </w:r>
      <w:r>
        <w:rPr>
          <w:rFonts w:ascii="Consolas" w:eastAsia="Consolas" w:hAnsi="Consolas"/>
          <w:color w:val="1F2937"/>
          <w:sz w:val="16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</w:rPr>
        <w:br/>
        <w:t xml:space="preserve">    public void run() {</w:t>
      </w:r>
      <w:r>
        <w:rPr>
          <w:rFonts w:ascii="Consolas" w:eastAsia="Consolas" w:hAnsi="Consolas"/>
          <w:color w:val="1F2937"/>
          <w:sz w:val="16"/>
        </w:rPr>
        <w:br/>
        <w:t xml:space="preserve">        for (int round = 1; round &lt;= totalRounds; round++)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System.out.println(runnerName + " </w:t>
      </w:r>
      <w:r>
        <w:rPr>
          <w:rFonts w:ascii="Consolas" w:eastAsia="Consolas" w:hAnsi="Consolas"/>
          <w:color w:val="1F2937"/>
          <w:sz w:val="16"/>
        </w:rPr>
        <w:t>完成第</w:t>
      </w:r>
      <w:r>
        <w:rPr>
          <w:rFonts w:ascii="Consolas" w:eastAsia="Consolas" w:hAnsi="Consolas"/>
          <w:color w:val="1F2937"/>
          <w:sz w:val="16"/>
        </w:rPr>
        <w:t xml:space="preserve"> " + round + " </w:t>
      </w:r>
      <w:r>
        <w:rPr>
          <w:rFonts w:ascii="Consolas" w:eastAsia="Consolas" w:hAnsi="Consolas"/>
          <w:color w:val="1F2937"/>
          <w:sz w:val="16"/>
        </w:rPr>
        <w:t>轮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try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// </w:t>
      </w:r>
      <w:r>
        <w:rPr>
          <w:rFonts w:ascii="Consolas" w:eastAsia="Consolas" w:hAnsi="Consolas"/>
          <w:color w:val="1F2937"/>
          <w:sz w:val="16"/>
        </w:rPr>
        <w:t>暂停一会儿，模拟不同线程</w:t>
      </w:r>
      <w:r>
        <w:rPr>
          <w:rFonts w:ascii="Consolas" w:eastAsia="Consolas" w:hAnsi="Consolas"/>
          <w:color w:val="1F2937"/>
          <w:sz w:val="16"/>
        </w:rPr>
        <w:t>交替获得</w:t>
      </w:r>
      <w:r>
        <w:rPr>
          <w:rFonts w:ascii="Consolas" w:eastAsia="Consolas" w:hAnsi="Consolas"/>
          <w:color w:val="1F2937"/>
          <w:sz w:val="16"/>
        </w:rPr>
        <w:t xml:space="preserve"> CPU</w:t>
      </w:r>
      <w:r>
        <w:rPr>
          <w:rFonts w:ascii="Consolas" w:eastAsia="Consolas" w:hAnsi="Consolas"/>
          <w:color w:val="1F2937"/>
          <w:sz w:val="16"/>
        </w:rPr>
        <w:br/>
        <w:t xml:space="preserve">                Thread.sleep(200);</w:t>
      </w:r>
      <w:r>
        <w:rPr>
          <w:rFonts w:ascii="Consolas" w:eastAsia="Consolas" w:hAnsi="Consolas"/>
          <w:color w:val="1F2937"/>
          <w:sz w:val="16"/>
        </w:rPr>
        <w:br/>
        <w:t xml:space="preserve">            } catch (InterruptedException e)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e.printStackTrace();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System.out.println(runnerName + " </w:t>
      </w:r>
      <w:r>
        <w:rPr>
          <w:rFonts w:ascii="Consolas" w:eastAsia="Consolas" w:hAnsi="Consolas"/>
          <w:color w:val="1F2937"/>
          <w:sz w:val="16"/>
        </w:rPr>
        <w:t>到达终点！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RaceDemo 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</w:t>
      </w:r>
      <w:r>
        <w:rPr>
          <w:rFonts w:ascii="Consolas" w:eastAsia="Consolas" w:hAnsi="Consolas"/>
          <w:color w:val="1F2937"/>
          <w:sz w:val="16"/>
        </w:rPr>
        <w:t>id main(String[] args) {</w:t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创建两个不同任务对象：兔子只做兔子的事，乌龟只做乌龟的事</w:t>
      </w:r>
      <w:r>
        <w:rPr>
          <w:rFonts w:ascii="Consolas" w:eastAsia="Consolas" w:hAnsi="Consolas"/>
          <w:color w:val="1F2937"/>
          <w:sz w:val="16"/>
        </w:rPr>
        <w:br/>
        <w:t xml:space="preserve">        RaceTask rabbitTask = new RaceTask("</w:t>
      </w:r>
      <w:r>
        <w:rPr>
          <w:rFonts w:ascii="Consolas" w:eastAsia="Consolas" w:hAnsi="Consolas"/>
          <w:color w:val="1F2937"/>
          <w:sz w:val="16"/>
        </w:rPr>
        <w:t>兔子</w:t>
      </w:r>
      <w:r>
        <w:rPr>
          <w:rFonts w:ascii="Consolas" w:eastAsia="Consolas" w:hAnsi="Consolas"/>
          <w:color w:val="1F2937"/>
          <w:sz w:val="16"/>
        </w:rPr>
        <w:t>", 5);</w:t>
      </w:r>
      <w:r>
        <w:rPr>
          <w:rFonts w:ascii="Consolas" w:eastAsia="Consolas" w:hAnsi="Consolas"/>
          <w:color w:val="1F2937"/>
          <w:sz w:val="16"/>
        </w:rPr>
        <w:br/>
        <w:t xml:space="preserve">        RaceTask turtleTask = new RaceTask("</w:t>
      </w:r>
      <w:r>
        <w:rPr>
          <w:rFonts w:ascii="Consolas" w:eastAsia="Consolas" w:hAnsi="Consolas"/>
          <w:color w:val="1F2937"/>
          <w:sz w:val="16"/>
        </w:rPr>
        <w:t>乌龟</w:t>
      </w:r>
      <w:r>
        <w:rPr>
          <w:rFonts w:ascii="Consolas" w:eastAsia="Consolas" w:hAnsi="Consolas"/>
          <w:color w:val="1F2937"/>
          <w:sz w:val="16"/>
        </w:rPr>
        <w:t>", 5);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每个任务交给一个线程</w:t>
      </w:r>
      <w:r>
        <w:rPr>
          <w:rFonts w:ascii="Consolas" w:eastAsia="Consolas" w:hAnsi="Consolas"/>
          <w:color w:val="1F2937"/>
          <w:sz w:val="16"/>
        </w:rPr>
        <w:br/>
        <w:t xml:space="preserve">        Thread rabbitThread = new Thread(rabbitTask);</w:t>
      </w:r>
      <w:r>
        <w:rPr>
          <w:rFonts w:ascii="Consolas" w:eastAsia="Consolas" w:hAnsi="Consolas"/>
          <w:color w:val="1F2937"/>
          <w:sz w:val="16"/>
        </w:rPr>
        <w:br/>
        <w:t xml:space="preserve">        </w:t>
      </w:r>
      <w:r>
        <w:rPr>
          <w:rFonts w:ascii="Consolas" w:eastAsia="Consolas" w:hAnsi="Consolas"/>
          <w:color w:val="1F2937"/>
          <w:sz w:val="16"/>
        </w:rPr>
        <w:t>Thread turtleThread = new Thread(turtleTask);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start() </w:t>
      </w:r>
      <w:r>
        <w:rPr>
          <w:rFonts w:ascii="Consolas" w:eastAsia="Consolas" w:hAnsi="Consolas"/>
          <w:color w:val="1F2937"/>
          <w:sz w:val="16"/>
        </w:rPr>
        <w:t>才是启动新线程；直接调用</w:t>
      </w:r>
      <w:r>
        <w:rPr>
          <w:rFonts w:ascii="Consolas" w:eastAsia="Consolas" w:hAnsi="Consolas"/>
          <w:color w:val="1F2937"/>
          <w:sz w:val="16"/>
        </w:rPr>
        <w:t xml:space="preserve"> run() </w:t>
      </w:r>
      <w:r>
        <w:rPr>
          <w:rFonts w:ascii="Consolas" w:eastAsia="Consolas" w:hAnsi="Consolas"/>
          <w:color w:val="1F2937"/>
          <w:sz w:val="16"/>
        </w:rPr>
        <w:t>只是普通方法调用</w:t>
      </w:r>
      <w:r>
        <w:rPr>
          <w:rFonts w:ascii="Consolas" w:eastAsia="Consolas" w:hAnsi="Consolas"/>
          <w:color w:val="1F2937"/>
          <w:sz w:val="16"/>
        </w:rPr>
        <w:br/>
        <w:t xml:space="preserve">        rabbitThread.start();</w:t>
      </w:r>
      <w:r>
        <w:rPr>
          <w:rFonts w:ascii="Consolas" w:eastAsia="Consolas" w:hAnsi="Consolas"/>
          <w:color w:val="1F2937"/>
          <w:sz w:val="16"/>
        </w:rPr>
        <w:br/>
        <w:t xml:space="preserve">        turtleThread.start();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727ED1A5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1D1CBCAC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</w:rPr>
              <w:t>考场改法：</w:t>
            </w:r>
            <w:r>
              <w:rPr>
                <w:sz w:val="19"/>
              </w:rPr>
              <w:t>改</w:t>
            </w:r>
            <w:r>
              <w:rPr>
                <w:sz w:val="19"/>
              </w:rPr>
              <w:t xml:space="preserve"> runnerName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totalRounds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run() </w:t>
            </w:r>
            <w:r>
              <w:rPr>
                <w:sz w:val="19"/>
              </w:rPr>
              <w:t>里的业务内容即可。只要题目没有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共同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共享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不能重复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不能超过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等要求，就不要多加</w:t>
            </w:r>
            <w:r>
              <w:rPr>
                <w:sz w:val="19"/>
              </w:rPr>
              <w:t xml:space="preserve"> synchronized</w:t>
            </w:r>
            <w:r>
              <w:rPr>
                <w:sz w:val="19"/>
              </w:rPr>
              <w:t>。</w:t>
            </w:r>
          </w:p>
        </w:tc>
      </w:tr>
    </w:tbl>
    <w:p w14:paraId="063DABDE" w14:textId="77777777" w:rsidR="005D1990" w:rsidRDefault="005D1990">
      <w:pPr>
        <w:spacing w:after="20"/>
      </w:pPr>
    </w:p>
    <w:p w14:paraId="06F7201F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1.2 </w:t>
      </w:r>
      <w:r>
        <w:rPr>
          <w:rFonts w:ascii="微软雅黑" w:eastAsia="微软雅黑" w:hAnsi="微软雅黑"/>
          <w:color w:val="1F4E79"/>
          <w:lang w:eastAsia="zh-CN"/>
        </w:rPr>
        <w:t>模板</w:t>
      </w:r>
      <w:r>
        <w:rPr>
          <w:rFonts w:ascii="微软雅黑" w:eastAsia="微软雅黑" w:hAnsi="微软雅黑"/>
          <w:color w:val="1F4E79"/>
          <w:lang w:eastAsia="zh-CN"/>
        </w:rPr>
        <w:t xml:space="preserve"> 2</w:t>
      </w:r>
      <w:r>
        <w:rPr>
          <w:rFonts w:ascii="微软雅黑" w:eastAsia="微软雅黑" w:hAnsi="微软雅黑"/>
          <w:color w:val="1F4E79"/>
          <w:lang w:eastAsia="zh-CN"/>
        </w:rPr>
        <w:t>：多个线程共同抢一份资源</w:t>
      </w:r>
    </w:p>
    <w:p w14:paraId="5197E8C7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适用词：多个窗口卖票、共享库存、共享余额、不能重复、不能超卖、不能出现负数。关键不在</w:t>
      </w:r>
      <w:r>
        <w:rPr>
          <w:lang w:eastAsia="zh-CN"/>
        </w:rPr>
        <w:t>“</w:t>
      </w:r>
      <w:r>
        <w:rPr>
          <w:lang w:eastAsia="zh-CN"/>
        </w:rPr>
        <w:t>并发高不高</w:t>
      </w:r>
      <w:r>
        <w:rPr>
          <w:lang w:eastAsia="zh-CN"/>
        </w:rPr>
        <w:t>”</w:t>
      </w:r>
      <w:r>
        <w:rPr>
          <w:lang w:eastAsia="zh-CN"/>
        </w:rPr>
        <w:t>，而在多个线程会不会同时读、</w:t>
      </w:r>
      <w:proofErr w:type="gramStart"/>
      <w:r>
        <w:rPr>
          <w:lang w:eastAsia="zh-CN"/>
        </w:rPr>
        <w:t>改同一个</w:t>
      </w:r>
      <w:proofErr w:type="gramEnd"/>
      <w:r>
        <w:rPr>
          <w:lang w:eastAsia="zh-CN"/>
        </w:rPr>
        <w:t>变量。</w:t>
      </w:r>
    </w:p>
    <w:p w14:paraId="4BC9F7E1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完整模板：卖票</w:t>
      </w:r>
      <w:r>
        <w:rPr>
          <w:b/>
          <w:color w:val="2563EB"/>
          <w:sz w:val="19"/>
          <w:lang w:eastAsia="zh-CN"/>
        </w:rPr>
        <w:t>/</w:t>
      </w:r>
      <w:r>
        <w:rPr>
          <w:b/>
          <w:color w:val="2563EB"/>
          <w:sz w:val="19"/>
          <w:lang w:eastAsia="zh-CN"/>
        </w:rPr>
        <w:t>共享库存</w:t>
      </w:r>
      <w:r>
        <w:rPr>
          <w:b/>
          <w:color w:val="2563EB"/>
          <w:sz w:val="19"/>
          <w:lang w:eastAsia="zh-CN"/>
        </w:rPr>
        <w:t>/</w:t>
      </w:r>
      <w:r>
        <w:rPr>
          <w:b/>
          <w:color w:val="2563EB"/>
          <w:sz w:val="19"/>
          <w:lang w:eastAsia="zh-CN"/>
        </w:rPr>
        <w:t>共享计数器</w:t>
      </w:r>
    </w:p>
    <w:p w14:paraId="1E37478F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// </w:t>
      </w:r>
      <w:proofErr w:type="spellStart"/>
      <w:r>
        <w:rPr>
          <w:rFonts w:ascii="Consolas" w:eastAsia="Consolas" w:hAnsi="Consolas"/>
          <w:color w:val="1F2937"/>
          <w:sz w:val="16"/>
        </w:rPr>
        <w:t>所有窗口都共同使用同一个</w:t>
      </w:r>
      <w:proofErr w:type="spellEnd"/>
      <w:r>
        <w:rPr>
          <w:rFonts w:ascii="Consolas" w:eastAsia="Consolas" w:hAnsi="Consolas"/>
          <w:color w:val="1F2937"/>
          <w:sz w:val="16"/>
        </w:rPr>
        <w:t xml:space="preserve"> </w:t>
      </w:r>
      <w:proofErr w:type="spellStart"/>
      <w:r>
        <w:rPr>
          <w:rFonts w:ascii="Consolas" w:eastAsia="Consolas" w:hAnsi="Consolas"/>
          <w:color w:val="1F2937"/>
          <w:sz w:val="16"/>
        </w:rPr>
        <w:t>TicketSeller</w:t>
      </w:r>
      <w:proofErr w:type="spellEnd"/>
      <w:r>
        <w:rPr>
          <w:rFonts w:ascii="Consolas" w:eastAsia="Consolas" w:hAnsi="Consolas"/>
          <w:color w:val="1F2937"/>
          <w:sz w:val="16"/>
        </w:rPr>
        <w:t xml:space="preserve"> </w:t>
      </w:r>
      <w:proofErr w:type="spellStart"/>
      <w:r>
        <w:rPr>
          <w:rFonts w:ascii="Consolas" w:eastAsia="Consolas" w:hAnsi="Consolas"/>
          <w:color w:val="1F2937"/>
          <w:sz w:val="16"/>
        </w:rPr>
        <w:t>对象</w:t>
      </w:r>
      <w:proofErr w:type="spellEnd"/>
      <w:r>
        <w:rPr>
          <w:rFonts w:ascii="Consolas" w:eastAsia="Consolas" w:hAnsi="Consolas"/>
          <w:color w:val="1F2937"/>
          <w:sz w:val="16"/>
        </w:rPr>
        <w:br/>
        <w:t>class TicketSeller implements Runnable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共享资源：剩</w:t>
      </w:r>
      <w:r>
        <w:rPr>
          <w:rFonts w:ascii="Consolas" w:eastAsia="Consolas" w:hAnsi="Consolas"/>
          <w:color w:val="1F2937"/>
          <w:sz w:val="16"/>
        </w:rPr>
        <w:t>余票数</w:t>
      </w:r>
      <w:r>
        <w:rPr>
          <w:rFonts w:ascii="Consolas" w:eastAsia="Consolas" w:hAnsi="Consolas"/>
          <w:color w:val="1F2937"/>
          <w:sz w:val="16"/>
        </w:rPr>
        <w:br/>
        <w:t xml:space="preserve">    private int remainingTickets = 10;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</w:rPr>
        <w:br/>
        <w:t xml:space="preserve">    public void run() {</w:t>
      </w:r>
      <w:r>
        <w:rPr>
          <w:rFonts w:ascii="Consolas" w:eastAsia="Consolas" w:hAnsi="Consolas"/>
          <w:color w:val="1F2937"/>
          <w:sz w:val="16"/>
        </w:rPr>
        <w:br/>
        <w:t xml:space="preserve">        while (true)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lastRenderedPageBreak/>
        <w:br/>
        <w:t xml:space="preserve">            // </w:t>
      </w:r>
      <w:r>
        <w:rPr>
          <w:rFonts w:ascii="Consolas" w:eastAsia="Consolas" w:hAnsi="Consolas"/>
          <w:color w:val="1F2937"/>
          <w:sz w:val="16"/>
        </w:rPr>
        <w:t>锁住</w:t>
      </w:r>
      <w:r>
        <w:rPr>
          <w:rFonts w:ascii="Consolas" w:eastAsia="Consolas" w:hAnsi="Consolas"/>
          <w:color w:val="1F2937"/>
          <w:sz w:val="16"/>
        </w:rPr>
        <w:t>“</w:t>
      </w:r>
      <w:r>
        <w:rPr>
          <w:rFonts w:ascii="Consolas" w:eastAsia="Consolas" w:hAnsi="Consolas"/>
          <w:color w:val="1F2937"/>
          <w:sz w:val="16"/>
        </w:rPr>
        <w:t>检查是否有票</w:t>
      </w:r>
      <w:r>
        <w:rPr>
          <w:rFonts w:ascii="Consolas" w:eastAsia="Consolas" w:hAnsi="Consolas"/>
          <w:color w:val="1F2937"/>
          <w:sz w:val="16"/>
        </w:rPr>
        <w:t xml:space="preserve"> + </w:t>
      </w:r>
      <w:r>
        <w:rPr>
          <w:rFonts w:ascii="Consolas" w:eastAsia="Consolas" w:hAnsi="Consolas"/>
          <w:color w:val="1F2937"/>
          <w:sz w:val="16"/>
        </w:rPr>
        <w:t>卖票</w:t>
      </w:r>
      <w:r>
        <w:rPr>
          <w:rFonts w:ascii="Consolas" w:eastAsia="Consolas" w:hAnsi="Consolas"/>
          <w:color w:val="1F2937"/>
          <w:sz w:val="16"/>
        </w:rPr>
        <w:t xml:space="preserve"> + </w:t>
      </w:r>
      <w:r>
        <w:rPr>
          <w:rFonts w:ascii="Consolas" w:eastAsia="Consolas" w:hAnsi="Consolas"/>
          <w:color w:val="1F2937"/>
          <w:sz w:val="16"/>
        </w:rPr>
        <w:t>扣票</w:t>
      </w:r>
      <w:r>
        <w:rPr>
          <w:rFonts w:ascii="Consolas" w:eastAsia="Consolas" w:hAnsi="Consolas"/>
          <w:color w:val="1F2937"/>
          <w:sz w:val="16"/>
        </w:rPr>
        <w:t>”</w:t>
      </w:r>
      <w:r>
        <w:rPr>
          <w:rFonts w:ascii="Consolas" w:eastAsia="Consolas" w:hAnsi="Consolas"/>
          <w:color w:val="1F2937"/>
          <w:sz w:val="16"/>
        </w:rPr>
        <w:t>这整个不可拆开的过程</w:t>
      </w:r>
      <w:r>
        <w:rPr>
          <w:rFonts w:ascii="Consolas" w:eastAsia="Consolas" w:hAnsi="Consolas"/>
          <w:color w:val="1F2937"/>
          <w:sz w:val="16"/>
        </w:rPr>
        <w:br/>
        <w:t xml:space="preserve">            synchronized (this)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    // </w:t>
      </w:r>
      <w:r>
        <w:rPr>
          <w:rFonts w:ascii="Consolas" w:eastAsia="Consolas" w:hAnsi="Consolas"/>
          <w:color w:val="1F2937"/>
          <w:sz w:val="16"/>
        </w:rPr>
        <w:t>票卖完后，当前线程结束</w:t>
      </w:r>
      <w:r>
        <w:rPr>
          <w:rFonts w:ascii="Consolas" w:eastAsia="Consolas" w:hAnsi="Consolas"/>
          <w:color w:val="1F2937"/>
          <w:sz w:val="16"/>
        </w:rPr>
        <w:br/>
        <w:t xml:space="preserve">                if (remainingTickets &lt;</w:t>
      </w:r>
      <w:r>
        <w:rPr>
          <w:rFonts w:ascii="Consolas" w:eastAsia="Consolas" w:hAnsi="Consolas"/>
          <w:color w:val="1F2937"/>
          <w:sz w:val="16"/>
        </w:rPr>
        <w:t>= 0)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break;</w:t>
      </w:r>
      <w:r>
        <w:rPr>
          <w:rFonts w:ascii="Consolas" w:eastAsia="Consolas" w:hAnsi="Consolas"/>
          <w:color w:val="1F2937"/>
          <w:sz w:val="16"/>
        </w:rPr>
        <w:br/>
        <w:t xml:space="preserve">    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    // </w:t>
      </w:r>
      <w:r>
        <w:rPr>
          <w:rFonts w:ascii="Consolas" w:eastAsia="Consolas" w:hAnsi="Consolas"/>
          <w:color w:val="1F2937"/>
          <w:sz w:val="16"/>
        </w:rPr>
        <w:t>先记录本次卖出的票号，便于输出</w:t>
      </w:r>
      <w:r>
        <w:rPr>
          <w:rFonts w:ascii="Consolas" w:eastAsia="Consolas" w:hAnsi="Consolas"/>
          <w:color w:val="1F2937"/>
          <w:sz w:val="16"/>
        </w:rPr>
        <w:br/>
        <w:t xml:space="preserve">                int currentTicket = remainingTickets;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    // </w:t>
      </w:r>
      <w:r>
        <w:rPr>
          <w:rFonts w:ascii="Consolas" w:eastAsia="Consolas" w:hAnsi="Consolas"/>
          <w:color w:val="1F2937"/>
          <w:sz w:val="16"/>
        </w:rPr>
        <w:t>卖出一张票：修改共享资源</w:t>
      </w:r>
      <w:r>
        <w:rPr>
          <w:rFonts w:ascii="Consolas" w:eastAsia="Consolas" w:hAnsi="Consolas"/>
          <w:color w:val="1F2937"/>
          <w:sz w:val="16"/>
        </w:rPr>
        <w:br/>
        <w:t xml:space="preserve">                remainingTickets--;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    System.out.println(</w:t>
      </w:r>
      <w:r>
        <w:rPr>
          <w:rFonts w:ascii="Consolas" w:eastAsia="Consolas" w:hAnsi="Consolas"/>
          <w:color w:val="1F2937"/>
          <w:sz w:val="16"/>
        </w:rPr>
        <w:br/>
        <w:t xml:space="preserve">        </w:t>
      </w:r>
      <w:r>
        <w:rPr>
          <w:rFonts w:ascii="Consolas" w:eastAsia="Consolas" w:hAnsi="Consolas"/>
          <w:color w:val="1F2937"/>
          <w:sz w:val="16"/>
        </w:rPr>
        <w:t xml:space="preserve">            Thread.currentThread().getName()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+ " </w:t>
      </w:r>
      <w:r>
        <w:rPr>
          <w:rFonts w:ascii="Consolas" w:eastAsia="Consolas" w:hAnsi="Consolas"/>
          <w:color w:val="1F2937"/>
          <w:sz w:val="16"/>
        </w:rPr>
        <w:t>卖出了第</w:t>
      </w:r>
      <w:r>
        <w:rPr>
          <w:rFonts w:ascii="Consolas" w:eastAsia="Consolas" w:hAnsi="Consolas"/>
          <w:color w:val="1F2937"/>
          <w:sz w:val="16"/>
        </w:rPr>
        <w:t xml:space="preserve"> " + currentTicket + " </w:t>
      </w:r>
      <w:r>
        <w:rPr>
          <w:rFonts w:ascii="Consolas" w:eastAsia="Consolas" w:hAnsi="Consolas"/>
          <w:color w:val="1F2937"/>
          <w:sz w:val="16"/>
        </w:rPr>
        <w:t>张票</w:t>
      </w:r>
      <w:r>
        <w:rPr>
          <w:rFonts w:ascii="Consolas" w:eastAsia="Consolas" w:hAnsi="Consolas"/>
          <w:color w:val="1F2937"/>
          <w:sz w:val="16"/>
        </w:rPr>
        <w:t>"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+ "</w:t>
      </w:r>
      <w:r>
        <w:rPr>
          <w:rFonts w:ascii="Consolas" w:eastAsia="Consolas" w:hAnsi="Consolas"/>
          <w:color w:val="1F2937"/>
          <w:sz w:val="16"/>
        </w:rPr>
        <w:t>，剩余</w:t>
      </w:r>
      <w:r>
        <w:rPr>
          <w:rFonts w:ascii="Consolas" w:eastAsia="Consolas" w:hAnsi="Consolas"/>
          <w:color w:val="1F2937"/>
          <w:sz w:val="16"/>
        </w:rPr>
        <w:t xml:space="preserve"> " + remainingTickets + " </w:t>
      </w:r>
      <w:r>
        <w:rPr>
          <w:rFonts w:ascii="Consolas" w:eastAsia="Consolas" w:hAnsi="Consolas"/>
          <w:color w:val="1F2937"/>
          <w:sz w:val="16"/>
        </w:rPr>
        <w:t>张</w:t>
      </w:r>
      <w:r>
        <w:rPr>
          <w:rFonts w:ascii="Consolas" w:eastAsia="Consolas" w:hAnsi="Consolas"/>
          <w:color w:val="1F2937"/>
          <w:sz w:val="16"/>
        </w:rPr>
        <w:t>"</w:t>
      </w:r>
      <w:r>
        <w:rPr>
          <w:rFonts w:ascii="Consolas" w:eastAsia="Consolas" w:hAnsi="Consolas"/>
          <w:color w:val="1F2937"/>
          <w:sz w:val="16"/>
        </w:rPr>
        <w:br/>
        <w:t xml:space="preserve">                );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try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// </w:t>
      </w:r>
      <w:r>
        <w:rPr>
          <w:rFonts w:ascii="Consolas" w:eastAsia="Consolas" w:hAnsi="Consolas"/>
          <w:color w:val="1F2937"/>
          <w:sz w:val="16"/>
        </w:rPr>
        <w:t>休眠放在锁外，避免线程睡觉时还霸占锁</w:t>
      </w:r>
      <w:r>
        <w:rPr>
          <w:rFonts w:ascii="Consolas" w:eastAsia="Consolas" w:hAnsi="Consolas"/>
          <w:color w:val="1F2937"/>
          <w:sz w:val="16"/>
        </w:rPr>
        <w:br/>
        <w:t xml:space="preserve">           </w:t>
      </w:r>
      <w:r>
        <w:rPr>
          <w:rFonts w:ascii="Consolas" w:eastAsia="Consolas" w:hAnsi="Consolas"/>
          <w:color w:val="1F2937"/>
          <w:sz w:val="16"/>
        </w:rPr>
        <w:t xml:space="preserve">     Thread.sleep(100);</w:t>
      </w:r>
      <w:r>
        <w:rPr>
          <w:rFonts w:ascii="Consolas" w:eastAsia="Consolas" w:hAnsi="Consolas"/>
          <w:color w:val="1F2937"/>
          <w:sz w:val="16"/>
        </w:rPr>
        <w:br/>
        <w:t xml:space="preserve">            } catch (InterruptedException e)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e.printStackTrace();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TicketDemo 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关键：只创建一个</w:t>
      </w:r>
      <w:r>
        <w:rPr>
          <w:rFonts w:ascii="Consolas" w:eastAsia="Consolas" w:hAnsi="Consolas"/>
          <w:color w:val="1F2937"/>
          <w:sz w:val="16"/>
        </w:rPr>
        <w:t xml:space="preserve"> seller</w:t>
      </w:r>
      <w:r>
        <w:rPr>
          <w:rFonts w:ascii="Consolas" w:eastAsia="Consolas" w:hAnsi="Consolas"/>
          <w:color w:val="1F2937"/>
          <w:sz w:val="16"/>
        </w:rPr>
        <w:t>，三个窗口才能共享同一个</w:t>
      </w:r>
      <w:r>
        <w:rPr>
          <w:rFonts w:ascii="Consolas" w:eastAsia="Consolas" w:hAnsi="Consolas"/>
          <w:color w:val="1F2937"/>
          <w:sz w:val="16"/>
        </w:rPr>
        <w:t xml:space="preserve"> rema</w:t>
      </w:r>
      <w:r>
        <w:rPr>
          <w:rFonts w:ascii="Consolas" w:eastAsia="Consolas" w:hAnsi="Consolas"/>
          <w:color w:val="1F2937"/>
          <w:sz w:val="16"/>
        </w:rPr>
        <w:t>iningTickets</w:t>
      </w:r>
      <w:r>
        <w:rPr>
          <w:rFonts w:ascii="Consolas" w:eastAsia="Consolas" w:hAnsi="Consolas"/>
          <w:color w:val="1F2937"/>
          <w:sz w:val="16"/>
        </w:rPr>
        <w:br/>
        <w:t xml:space="preserve">        TicketSeller seller = new TicketSeller();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Thread window1 = new Thread(seller, "</w:t>
      </w:r>
      <w:r>
        <w:rPr>
          <w:rFonts w:ascii="Consolas" w:eastAsia="Consolas" w:hAnsi="Consolas"/>
          <w:color w:val="1F2937"/>
          <w:sz w:val="16"/>
        </w:rPr>
        <w:t>窗口</w:t>
      </w:r>
      <w:r>
        <w:rPr>
          <w:rFonts w:ascii="Consolas" w:eastAsia="Consolas" w:hAnsi="Consolas"/>
          <w:color w:val="1F2937"/>
          <w:sz w:val="16"/>
        </w:rPr>
        <w:t>1");</w:t>
      </w:r>
      <w:r>
        <w:rPr>
          <w:rFonts w:ascii="Consolas" w:eastAsia="Consolas" w:hAnsi="Consolas"/>
          <w:color w:val="1F2937"/>
          <w:sz w:val="16"/>
        </w:rPr>
        <w:br/>
        <w:t xml:space="preserve">        Thread window2 = new Thread(seller, "</w:t>
      </w:r>
      <w:r>
        <w:rPr>
          <w:rFonts w:ascii="Consolas" w:eastAsia="Consolas" w:hAnsi="Consolas"/>
          <w:color w:val="1F2937"/>
          <w:sz w:val="16"/>
        </w:rPr>
        <w:t>窗口</w:t>
      </w:r>
      <w:r>
        <w:rPr>
          <w:rFonts w:ascii="Consolas" w:eastAsia="Consolas" w:hAnsi="Consolas"/>
          <w:color w:val="1F2937"/>
          <w:sz w:val="16"/>
        </w:rPr>
        <w:t>2");</w:t>
      </w:r>
      <w:r>
        <w:rPr>
          <w:rFonts w:ascii="Consolas" w:eastAsia="Consolas" w:hAnsi="Consolas"/>
          <w:color w:val="1F2937"/>
          <w:sz w:val="16"/>
        </w:rPr>
        <w:br/>
        <w:t xml:space="preserve">        Thread window3 = new Thread(seller, "</w:t>
      </w:r>
      <w:r>
        <w:rPr>
          <w:rFonts w:ascii="Consolas" w:eastAsia="Consolas" w:hAnsi="Consolas"/>
          <w:color w:val="1F2937"/>
          <w:sz w:val="16"/>
        </w:rPr>
        <w:t>窗口</w:t>
      </w:r>
      <w:r>
        <w:rPr>
          <w:rFonts w:ascii="Consolas" w:eastAsia="Consolas" w:hAnsi="Consolas"/>
          <w:color w:val="1F2937"/>
          <w:sz w:val="16"/>
        </w:rPr>
        <w:t>3");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window1.start();</w:t>
      </w:r>
      <w:r>
        <w:rPr>
          <w:rFonts w:ascii="Consolas" w:eastAsia="Consolas" w:hAnsi="Consolas"/>
          <w:color w:val="1F2937"/>
          <w:sz w:val="16"/>
        </w:rPr>
        <w:br/>
        <w:t xml:space="preserve">        wi</w:t>
      </w:r>
      <w:r>
        <w:rPr>
          <w:rFonts w:ascii="Consolas" w:eastAsia="Consolas" w:hAnsi="Consolas"/>
          <w:color w:val="1F2937"/>
          <w:sz w:val="16"/>
        </w:rPr>
        <w:t>ndow2.start();</w:t>
      </w:r>
      <w:r>
        <w:rPr>
          <w:rFonts w:ascii="Consolas" w:eastAsia="Consolas" w:hAnsi="Consolas"/>
          <w:color w:val="1F2937"/>
          <w:sz w:val="16"/>
        </w:rPr>
        <w:br/>
        <w:t xml:space="preserve">        window3.start();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0CC73A68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49C1041A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  <w:lang w:eastAsia="zh-CN"/>
              </w:rPr>
              <w:t>最容易错：</w:t>
            </w:r>
            <w:r>
              <w:rPr>
                <w:sz w:val="19"/>
                <w:lang w:eastAsia="zh-CN"/>
              </w:rPr>
              <w:t>三个线程必须传入同一个</w:t>
            </w:r>
            <w:r>
              <w:rPr>
                <w:sz w:val="19"/>
                <w:lang w:eastAsia="zh-CN"/>
              </w:rPr>
              <w:t xml:space="preserve"> seller</w:t>
            </w:r>
            <w:r>
              <w:rPr>
                <w:sz w:val="19"/>
                <w:lang w:eastAsia="zh-CN"/>
              </w:rPr>
              <w:t>。</w:t>
            </w:r>
            <w:proofErr w:type="spellStart"/>
            <w:r>
              <w:rPr>
                <w:sz w:val="19"/>
              </w:rPr>
              <w:t>错误写法是</w:t>
            </w:r>
            <w:proofErr w:type="spellEnd"/>
            <w:r>
              <w:rPr>
                <w:sz w:val="19"/>
              </w:rPr>
              <w:t xml:space="preserve"> new Thread(new </w:t>
            </w:r>
            <w:proofErr w:type="spellStart"/>
            <w:r>
              <w:rPr>
                <w:sz w:val="19"/>
              </w:rPr>
              <w:t>TicketSeller</w:t>
            </w:r>
            <w:proofErr w:type="spellEnd"/>
            <w:r>
              <w:rPr>
                <w:sz w:val="19"/>
              </w:rPr>
              <w:t xml:space="preserve">()) </w:t>
            </w:r>
            <w:r>
              <w:rPr>
                <w:sz w:val="19"/>
              </w:rPr>
              <w:t>三次；那样每个窗口都有自己的一份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张票，总共会卖出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张。</w:t>
            </w:r>
          </w:p>
        </w:tc>
      </w:tr>
    </w:tbl>
    <w:p w14:paraId="52185CE8" w14:textId="77777777" w:rsidR="005D1990" w:rsidRDefault="005D1990">
      <w:pPr>
        <w:spacing w:after="20"/>
      </w:pPr>
    </w:p>
    <w:p w14:paraId="0BB101CF" w14:textId="77777777" w:rsidR="005D1990" w:rsidRDefault="00405C84">
      <w:pPr>
        <w:spacing w:after="60" w:line="283" w:lineRule="auto"/>
      </w:pPr>
      <w:r>
        <w:t xml:space="preserve">synchronized(this) </w:t>
      </w:r>
      <w:r>
        <w:t>锁住的是当前</w:t>
      </w:r>
      <w:r>
        <w:t xml:space="preserve"> TicketSeller </w:t>
      </w:r>
      <w:r>
        <w:t>对象。你可以理解为</w:t>
      </w:r>
      <w:r>
        <w:t>“</w:t>
      </w:r>
      <w:r>
        <w:t>拿到票库钥匙</w:t>
      </w:r>
      <w:r>
        <w:t xml:space="preserve"> → </w:t>
      </w:r>
      <w:r>
        <w:t>看有没有票</w:t>
      </w:r>
      <w:r>
        <w:t xml:space="preserve"> → </w:t>
      </w:r>
      <w:r>
        <w:t>扣一张</w:t>
      </w:r>
      <w:r>
        <w:t xml:space="preserve"> → </w:t>
      </w:r>
      <w:r>
        <w:t>还钥匙</w:t>
      </w:r>
      <w:r>
        <w:t>”</w:t>
      </w:r>
      <w:r>
        <w:t>。谁先卖都无所谓，只要不超卖即可。</w:t>
      </w:r>
    </w:p>
    <w:p w14:paraId="209F074A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1.3 </w:t>
      </w:r>
      <w:r>
        <w:rPr>
          <w:rFonts w:ascii="微软雅黑" w:eastAsia="微软雅黑" w:hAnsi="微软雅黑"/>
          <w:color w:val="1F4E79"/>
          <w:lang w:eastAsia="zh-CN"/>
        </w:rPr>
        <w:t>模板</w:t>
      </w:r>
      <w:r>
        <w:rPr>
          <w:rFonts w:ascii="微软雅黑" w:eastAsia="微软雅黑" w:hAnsi="微软雅黑"/>
          <w:color w:val="1F4E79"/>
          <w:lang w:eastAsia="zh-CN"/>
        </w:rPr>
        <w:t xml:space="preserve"> 3</w:t>
      </w:r>
      <w:r>
        <w:rPr>
          <w:rFonts w:ascii="微软雅黑" w:eastAsia="微软雅黑" w:hAnsi="微软雅黑"/>
          <w:color w:val="1F4E79"/>
          <w:lang w:eastAsia="zh-CN"/>
        </w:rPr>
        <w:t>：严格交替</w:t>
      </w:r>
      <w:r>
        <w:rPr>
          <w:rFonts w:ascii="微软雅黑" w:eastAsia="微软雅黑" w:hAnsi="微软雅黑"/>
          <w:color w:val="1F4E79"/>
          <w:lang w:eastAsia="zh-CN"/>
        </w:rPr>
        <w:t>/</w:t>
      </w:r>
      <w:r>
        <w:rPr>
          <w:rFonts w:ascii="微软雅黑" w:eastAsia="微软雅黑" w:hAnsi="微软雅黑"/>
          <w:color w:val="1F4E79"/>
          <w:lang w:eastAsia="zh-CN"/>
        </w:rPr>
        <w:t>轮流</w:t>
      </w:r>
      <w:r>
        <w:rPr>
          <w:rFonts w:ascii="微软雅黑" w:eastAsia="微软雅黑" w:hAnsi="微软雅黑"/>
          <w:color w:val="1F4E79"/>
          <w:lang w:eastAsia="zh-CN"/>
        </w:rPr>
        <w:t>执行</w:t>
      </w:r>
    </w:p>
    <w:p w14:paraId="0FE7785A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适用词：交替、轮流、奇偶依次输出、你一次我一次、必须保证先后顺序。这里光有</w:t>
      </w:r>
      <w:r>
        <w:rPr>
          <w:lang w:eastAsia="zh-CN"/>
        </w:rPr>
        <w:t xml:space="preserve"> synchronized </w:t>
      </w:r>
      <w:r>
        <w:rPr>
          <w:lang w:eastAsia="zh-CN"/>
        </w:rPr>
        <w:t>不够，因为</w:t>
      </w:r>
      <w:proofErr w:type="gramStart"/>
      <w:r>
        <w:rPr>
          <w:lang w:eastAsia="zh-CN"/>
        </w:rPr>
        <w:t>锁只能</w:t>
      </w:r>
      <w:proofErr w:type="gramEnd"/>
      <w:r>
        <w:rPr>
          <w:lang w:eastAsia="zh-CN"/>
        </w:rPr>
        <w:t>防止一起做，不能规定</w:t>
      </w:r>
      <w:r>
        <w:rPr>
          <w:lang w:eastAsia="zh-CN"/>
        </w:rPr>
        <w:t>“</w:t>
      </w:r>
      <w:r>
        <w:rPr>
          <w:lang w:eastAsia="zh-CN"/>
        </w:rPr>
        <w:t>现在轮到谁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E00DFB3" w14:textId="77777777" w:rsidR="005D1990" w:rsidRDefault="00405C84">
      <w:pPr>
        <w:spacing w:before="100" w:after="40" w:line="240" w:lineRule="auto"/>
      </w:pPr>
      <w:proofErr w:type="spellStart"/>
      <w:r>
        <w:rPr>
          <w:b/>
          <w:color w:val="2563EB"/>
          <w:sz w:val="19"/>
        </w:rPr>
        <w:t>完整模板：奇偶交替打印</w:t>
      </w:r>
      <w:proofErr w:type="spellEnd"/>
      <w:r>
        <w:rPr>
          <w:b/>
          <w:color w:val="2563EB"/>
          <w:sz w:val="19"/>
        </w:rPr>
        <w:t xml:space="preserve"> 1 </w:t>
      </w:r>
      <w:r>
        <w:rPr>
          <w:b/>
          <w:color w:val="2563EB"/>
          <w:sz w:val="19"/>
        </w:rPr>
        <w:t>到</w:t>
      </w:r>
      <w:r>
        <w:rPr>
          <w:b/>
          <w:color w:val="2563EB"/>
          <w:sz w:val="19"/>
        </w:rPr>
        <w:t xml:space="preserve"> 10</w:t>
      </w:r>
    </w:p>
    <w:p w14:paraId="4292A90C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// </w:t>
      </w:r>
      <w:r>
        <w:rPr>
          <w:rFonts w:ascii="Consolas" w:eastAsia="Consolas" w:hAnsi="Consolas"/>
          <w:color w:val="1F2937"/>
          <w:sz w:val="16"/>
        </w:rPr>
        <w:t>共享状态类：两个线程都要操作这里面的数字和</w:t>
      </w:r>
      <w:r>
        <w:rPr>
          <w:rFonts w:ascii="Consolas" w:eastAsia="Consolas" w:hAnsi="Consolas"/>
          <w:color w:val="1F2937"/>
          <w:sz w:val="16"/>
        </w:rPr>
        <w:t>“</w:t>
      </w:r>
      <w:r>
        <w:rPr>
          <w:rFonts w:ascii="Consolas" w:eastAsia="Consolas" w:hAnsi="Consolas"/>
          <w:color w:val="1F2937"/>
          <w:sz w:val="16"/>
        </w:rPr>
        <w:t>轮到谁</w:t>
      </w:r>
      <w:r>
        <w:rPr>
          <w:rFonts w:ascii="Consolas" w:eastAsia="Consolas" w:hAnsi="Consolas"/>
          <w:color w:val="1F2937"/>
          <w:sz w:val="16"/>
        </w:rPr>
        <w:t>”</w:t>
      </w:r>
      <w:r>
        <w:rPr>
          <w:rFonts w:ascii="Consolas" w:eastAsia="Consolas" w:hAnsi="Consolas"/>
          <w:color w:val="1F2937"/>
          <w:sz w:val="16"/>
        </w:rPr>
        <w:t>标记</w:t>
      </w:r>
      <w:r>
        <w:rPr>
          <w:rFonts w:ascii="Consolas" w:eastAsia="Consolas" w:hAnsi="Consolas"/>
          <w:color w:val="1F2937"/>
          <w:sz w:val="16"/>
        </w:rPr>
        <w:br/>
        <w:t>class NumberPrinter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当前需要打印的数字</w:t>
      </w:r>
      <w:r>
        <w:rPr>
          <w:rFonts w:ascii="Consolas" w:eastAsia="Consolas" w:hAnsi="Consolas"/>
          <w:color w:val="1F2937"/>
          <w:sz w:val="16"/>
        </w:rPr>
        <w:br/>
        <w:t xml:space="preserve">    private int currentNumber = 1;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lastRenderedPageBreak/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最大打印到多少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t xml:space="preserve">    private final int maxNumber = 10;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true </w:t>
      </w:r>
      <w:r>
        <w:rPr>
          <w:rFonts w:ascii="Consolas" w:eastAsia="Consolas" w:hAnsi="Consolas"/>
          <w:color w:val="1F2937"/>
          <w:sz w:val="16"/>
        </w:rPr>
        <w:t>代表轮到奇数线程；</w:t>
      </w:r>
      <w:r>
        <w:rPr>
          <w:rFonts w:ascii="Consolas" w:eastAsia="Consolas" w:hAnsi="Consolas"/>
          <w:color w:val="1F2937"/>
          <w:sz w:val="16"/>
        </w:rPr>
        <w:t xml:space="preserve">false </w:t>
      </w:r>
      <w:r>
        <w:rPr>
          <w:rFonts w:ascii="Consolas" w:eastAsia="Consolas" w:hAnsi="Consolas"/>
          <w:color w:val="1F2937"/>
          <w:sz w:val="16"/>
        </w:rPr>
        <w:t>代表轮到偶数线程</w:t>
      </w:r>
      <w:r>
        <w:rPr>
          <w:rFonts w:ascii="Consolas" w:eastAsia="Consolas" w:hAnsi="Consolas"/>
          <w:color w:val="1F2937"/>
          <w:sz w:val="16"/>
        </w:rPr>
        <w:br/>
        <w:t xml:space="preserve">    private boolean oddTurn = true;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奇数线程调用的方法</w:t>
      </w:r>
      <w:r>
        <w:rPr>
          <w:rFonts w:ascii="Consolas" w:eastAsia="Consolas" w:hAnsi="Consolas"/>
          <w:color w:val="1F2937"/>
          <w:sz w:val="16"/>
        </w:rPr>
        <w:br/>
        <w:t xml:space="preserve">    public synchronized void printOddNumbers() {</w:t>
      </w:r>
      <w:r>
        <w:rPr>
          <w:rFonts w:ascii="Consolas" w:eastAsia="Consolas" w:hAnsi="Consolas"/>
          <w:color w:val="1F2937"/>
          <w:sz w:val="16"/>
        </w:rPr>
        <w:br/>
        <w:t xml:space="preserve">        while (currentNumber &lt;= maxNumber)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// </w:t>
      </w:r>
      <w:r>
        <w:rPr>
          <w:rFonts w:ascii="Consolas" w:eastAsia="Consolas" w:hAnsi="Consolas"/>
          <w:color w:val="1F2937"/>
          <w:sz w:val="16"/>
        </w:rPr>
        <w:t>没轮到奇数线程时：等待，并且</w:t>
      </w:r>
      <w:r>
        <w:rPr>
          <w:rFonts w:ascii="Consolas" w:eastAsia="Consolas" w:hAnsi="Consolas"/>
          <w:color w:val="1F2937"/>
          <w:sz w:val="16"/>
        </w:rPr>
        <w:t xml:space="preserve"> wa</w:t>
      </w:r>
      <w:r>
        <w:rPr>
          <w:rFonts w:ascii="Consolas" w:eastAsia="Consolas" w:hAnsi="Consolas"/>
          <w:color w:val="1F2937"/>
          <w:sz w:val="16"/>
        </w:rPr>
        <w:t xml:space="preserve">it() </w:t>
      </w:r>
      <w:r>
        <w:rPr>
          <w:rFonts w:ascii="Consolas" w:eastAsia="Consolas" w:hAnsi="Consolas"/>
          <w:color w:val="1F2937"/>
          <w:sz w:val="16"/>
        </w:rPr>
        <w:t>会自动释放锁</w:t>
      </w:r>
      <w:r>
        <w:rPr>
          <w:rFonts w:ascii="Consolas" w:eastAsia="Consolas" w:hAnsi="Consolas"/>
          <w:color w:val="1F2937"/>
          <w:sz w:val="16"/>
        </w:rPr>
        <w:br/>
        <w:t xml:space="preserve">            while (!oddTurn)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try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wait();</w:t>
      </w:r>
      <w:r>
        <w:rPr>
          <w:rFonts w:ascii="Consolas" w:eastAsia="Consolas" w:hAnsi="Consolas"/>
          <w:color w:val="1F2937"/>
          <w:sz w:val="16"/>
        </w:rPr>
        <w:br/>
        <w:t xml:space="preserve">                } catch (InterruptedException e)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Thread.currentThread().interrupt();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return;</w:t>
      </w:r>
      <w:r>
        <w:rPr>
          <w:rFonts w:ascii="Consolas" w:eastAsia="Consolas" w:hAnsi="Consolas"/>
          <w:color w:val="1F2937"/>
          <w:sz w:val="16"/>
        </w:rPr>
        <w:br/>
        <w:t xml:space="preserve">                }</w:t>
      </w:r>
      <w:r>
        <w:rPr>
          <w:rFonts w:ascii="Consolas" w:eastAsia="Consolas" w:hAnsi="Consolas"/>
          <w:color w:val="1F2937"/>
          <w:sz w:val="16"/>
        </w:rPr>
        <w:br/>
        <w:t xml:space="preserve">          </w:t>
      </w:r>
      <w:r>
        <w:rPr>
          <w:rFonts w:ascii="Consolas" w:eastAsia="Consolas" w:hAnsi="Consolas"/>
          <w:color w:val="1F2937"/>
          <w:sz w:val="16"/>
        </w:rPr>
        <w:t xml:space="preserve">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// </w:t>
      </w:r>
      <w:r>
        <w:rPr>
          <w:rFonts w:ascii="Consolas" w:eastAsia="Consolas" w:hAnsi="Consolas"/>
          <w:color w:val="1F2937"/>
          <w:sz w:val="16"/>
        </w:rPr>
        <w:t>被唤醒后再检查一次，防止对方已经完成最后一个数字</w:t>
      </w:r>
      <w:r>
        <w:rPr>
          <w:rFonts w:ascii="Consolas" w:eastAsia="Consolas" w:hAnsi="Consolas"/>
          <w:color w:val="1F2937"/>
          <w:sz w:val="16"/>
        </w:rPr>
        <w:br/>
        <w:t xml:space="preserve">            if (currentNumber &gt; maxNumber)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notifyAll();</w:t>
      </w:r>
      <w:r>
        <w:rPr>
          <w:rFonts w:ascii="Consolas" w:eastAsia="Consolas" w:hAnsi="Consolas"/>
          <w:color w:val="1F2937"/>
          <w:sz w:val="16"/>
        </w:rPr>
        <w:br/>
        <w:t xml:space="preserve">                break;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System.out.println(Thread.currentThread().getName()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           + " </w:t>
      </w:r>
      <w:r>
        <w:rPr>
          <w:rFonts w:ascii="Consolas" w:eastAsia="Consolas" w:hAnsi="Consolas"/>
          <w:color w:val="1F2937"/>
          <w:sz w:val="16"/>
        </w:rPr>
        <w:t>打印：</w:t>
      </w:r>
      <w:r>
        <w:rPr>
          <w:rFonts w:ascii="Consolas" w:eastAsia="Consolas" w:hAnsi="Consolas"/>
          <w:color w:val="1F2937"/>
          <w:sz w:val="16"/>
        </w:rPr>
        <w:t>" + currentNumber);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// </w:t>
      </w:r>
      <w:r>
        <w:rPr>
          <w:rFonts w:ascii="Consolas" w:eastAsia="Consolas" w:hAnsi="Consolas"/>
          <w:color w:val="1F2937"/>
          <w:sz w:val="16"/>
        </w:rPr>
        <w:t>当前数字打印完，交给偶数线程</w:t>
      </w:r>
      <w:r>
        <w:rPr>
          <w:rFonts w:ascii="Consolas" w:eastAsia="Consolas" w:hAnsi="Consolas"/>
          <w:color w:val="1F2937"/>
          <w:sz w:val="16"/>
        </w:rPr>
        <w:br/>
        <w:t xml:space="preserve">            currentNumber++;</w:t>
      </w:r>
      <w:r>
        <w:rPr>
          <w:rFonts w:ascii="Consolas" w:eastAsia="Consolas" w:hAnsi="Consolas"/>
          <w:color w:val="1F2937"/>
          <w:sz w:val="16"/>
        </w:rPr>
        <w:br/>
        <w:t xml:space="preserve">            oddTurn = false;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// </w:t>
      </w:r>
      <w:r>
        <w:rPr>
          <w:rFonts w:ascii="Consolas" w:eastAsia="Consolas" w:hAnsi="Consolas"/>
          <w:color w:val="1F2937"/>
          <w:sz w:val="16"/>
        </w:rPr>
        <w:t>唤醒正在等待的线程</w:t>
      </w:r>
      <w:r>
        <w:rPr>
          <w:rFonts w:ascii="Consolas" w:eastAsia="Consolas" w:hAnsi="Consolas"/>
          <w:color w:val="1F2937"/>
          <w:sz w:val="16"/>
        </w:rPr>
        <w:br/>
        <w:t xml:space="preserve">            notifyAll();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偶数线程调用的方法：与上面逻辑对称</w:t>
      </w:r>
      <w:r>
        <w:rPr>
          <w:rFonts w:ascii="Consolas" w:eastAsia="Consolas" w:hAnsi="Consolas"/>
          <w:color w:val="1F2937"/>
          <w:sz w:val="16"/>
        </w:rPr>
        <w:br/>
        <w:t xml:space="preserve">    public synchronized void printEvenNumbers() {</w:t>
      </w:r>
      <w:r>
        <w:rPr>
          <w:rFonts w:ascii="Consolas" w:eastAsia="Consolas" w:hAnsi="Consolas"/>
          <w:color w:val="1F2937"/>
          <w:sz w:val="16"/>
        </w:rPr>
        <w:br/>
        <w:t xml:space="preserve"> </w:t>
      </w:r>
      <w:r>
        <w:rPr>
          <w:rFonts w:ascii="Consolas" w:eastAsia="Consolas" w:hAnsi="Consolas"/>
          <w:color w:val="1F2937"/>
          <w:sz w:val="16"/>
        </w:rPr>
        <w:t xml:space="preserve">       while (currentNumber &lt;= maxNumber)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// </w:t>
      </w:r>
      <w:r>
        <w:rPr>
          <w:rFonts w:ascii="Consolas" w:eastAsia="Consolas" w:hAnsi="Consolas"/>
          <w:color w:val="1F2937"/>
          <w:sz w:val="16"/>
        </w:rPr>
        <w:t>仍轮到奇数线程时，偶数线程等待</w:t>
      </w:r>
      <w:r>
        <w:rPr>
          <w:rFonts w:ascii="Consolas" w:eastAsia="Consolas" w:hAnsi="Consolas"/>
          <w:color w:val="1F2937"/>
          <w:sz w:val="16"/>
        </w:rPr>
        <w:br/>
        <w:t xml:space="preserve">            while (oddTurn)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try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wait();</w:t>
      </w:r>
      <w:r>
        <w:rPr>
          <w:rFonts w:ascii="Consolas" w:eastAsia="Consolas" w:hAnsi="Consolas"/>
          <w:color w:val="1F2937"/>
          <w:sz w:val="16"/>
        </w:rPr>
        <w:br/>
        <w:t xml:space="preserve">                } catch (InterruptedException e)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Thread.currentThread().interr</w:t>
      </w:r>
      <w:r>
        <w:rPr>
          <w:rFonts w:ascii="Consolas" w:eastAsia="Consolas" w:hAnsi="Consolas"/>
          <w:color w:val="1F2937"/>
          <w:sz w:val="16"/>
        </w:rPr>
        <w:t>upt();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return;</w:t>
      </w:r>
      <w:r>
        <w:rPr>
          <w:rFonts w:ascii="Consolas" w:eastAsia="Consolas" w:hAnsi="Consolas"/>
          <w:color w:val="1F2937"/>
          <w:sz w:val="16"/>
        </w:rPr>
        <w:br/>
        <w:t xml:space="preserve">                }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if (currentNumber &gt; maxNumber)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notifyAll();</w:t>
      </w:r>
      <w:r>
        <w:rPr>
          <w:rFonts w:ascii="Consolas" w:eastAsia="Consolas" w:hAnsi="Consolas"/>
          <w:color w:val="1F2937"/>
          <w:sz w:val="16"/>
        </w:rPr>
        <w:br/>
        <w:t xml:space="preserve">                break;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System.out.println(Thread.currentThread().getName()</w:t>
      </w:r>
      <w:r>
        <w:rPr>
          <w:rFonts w:ascii="Consolas" w:eastAsia="Consolas" w:hAnsi="Consolas"/>
          <w:color w:val="1F2937"/>
          <w:sz w:val="16"/>
        </w:rPr>
        <w:br/>
        <w:t xml:space="preserve">            </w:t>
      </w:r>
      <w:r>
        <w:rPr>
          <w:rFonts w:ascii="Consolas" w:eastAsia="Consolas" w:hAnsi="Consolas"/>
          <w:color w:val="1F2937"/>
          <w:sz w:val="16"/>
        </w:rPr>
        <w:t xml:space="preserve">                   + " </w:t>
      </w:r>
      <w:r>
        <w:rPr>
          <w:rFonts w:ascii="Consolas" w:eastAsia="Consolas" w:hAnsi="Consolas"/>
          <w:color w:val="1F2937"/>
          <w:sz w:val="16"/>
        </w:rPr>
        <w:t>打印：</w:t>
      </w:r>
      <w:r>
        <w:rPr>
          <w:rFonts w:ascii="Consolas" w:eastAsia="Consolas" w:hAnsi="Consolas"/>
          <w:color w:val="1F2937"/>
          <w:sz w:val="16"/>
        </w:rPr>
        <w:t>" + currentNumber);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// </w:t>
      </w:r>
      <w:r>
        <w:rPr>
          <w:rFonts w:ascii="Consolas" w:eastAsia="Consolas" w:hAnsi="Consolas"/>
          <w:color w:val="1F2937"/>
          <w:sz w:val="16"/>
        </w:rPr>
        <w:t>当前数字打印完，交回奇数线程</w:t>
      </w:r>
      <w:r>
        <w:rPr>
          <w:rFonts w:ascii="Consolas" w:eastAsia="Consolas" w:hAnsi="Consolas"/>
          <w:color w:val="1F2937"/>
          <w:sz w:val="16"/>
        </w:rPr>
        <w:br/>
        <w:t xml:space="preserve">            currentNumber++;</w:t>
      </w:r>
      <w:r>
        <w:rPr>
          <w:rFonts w:ascii="Consolas" w:eastAsia="Consolas" w:hAnsi="Consolas"/>
          <w:color w:val="1F2937"/>
          <w:sz w:val="16"/>
        </w:rPr>
        <w:br/>
        <w:t xml:space="preserve">            oddTurn = true;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notifyAll();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// </w:t>
      </w:r>
      <w:r>
        <w:rPr>
          <w:rFonts w:ascii="Consolas" w:eastAsia="Consolas" w:hAnsi="Consolas"/>
          <w:color w:val="1F2937"/>
          <w:sz w:val="16"/>
        </w:rPr>
        <w:t>一个任务只表示</w:t>
      </w:r>
      <w:r>
        <w:rPr>
          <w:rFonts w:ascii="Consolas" w:eastAsia="Consolas" w:hAnsi="Consolas"/>
          <w:color w:val="1F2937"/>
          <w:sz w:val="16"/>
        </w:rPr>
        <w:t>“</w:t>
      </w:r>
      <w:r>
        <w:rPr>
          <w:rFonts w:ascii="Consolas" w:eastAsia="Consolas" w:hAnsi="Consolas"/>
          <w:color w:val="1F2937"/>
          <w:sz w:val="16"/>
        </w:rPr>
        <w:t>我是谁</w:t>
      </w:r>
      <w:r>
        <w:rPr>
          <w:rFonts w:ascii="Consolas" w:eastAsia="Consolas" w:hAnsi="Consolas"/>
          <w:color w:val="1F2937"/>
          <w:sz w:val="16"/>
        </w:rPr>
        <w:t>”</w:t>
      </w:r>
      <w:r>
        <w:rPr>
          <w:rFonts w:ascii="Consolas" w:eastAsia="Consolas" w:hAnsi="Consolas"/>
          <w:color w:val="1F2937"/>
          <w:sz w:val="16"/>
        </w:rPr>
        <w:t>：奇数线程还是偶数线程</w:t>
      </w:r>
      <w:r>
        <w:rPr>
          <w:rFonts w:ascii="Consolas" w:eastAsia="Consolas" w:hAnsi="Consolas"/>
          <w:color w:val="1F2937"/>
          <w:sz w:val="16"/>
        </w:rPr>
        <w:br/>
        <w:t>class PrintTask implements Runnable {</w:t>
      </w:r>
      <w:r>
        <w:rPr>
          <w:rFonts w:ascii="Consolas" w:eastAsia="Consolas" w:hAnsi="Consolas"/>
          <w:color w:val="1F2937"/>
          <w:sz w:val="16"/>
        </w:rPr>
        <w:br/>
        <w:t xml:space="preserve">    private </w:t>
      </w:r>
      <w:r>
        <w:rPr>
          <w:rFonts w:ascii="Consolas" w:eastAsia="Consolas" w:hAnsi="Consolas"/>
          <w:color w:val="1F2937"/>
          <w:sz w:val="16"/>
        </w:rPr>
        <w:t>NumberPrinter printer;</w:t>
      </w:r>
      <w:r>
        <w:rPr>
          <w:rFonts w:ascii="Consolas" w:eastAsia="Consolas" w:hAnsi="Consolas"/>
          <w:color w:val="1F2937"/>
          <w:sz w:val="16"/>
        </w:rPr>
        <w:br/>
        <w:t xml:space="preserve">    private boolean printOdd;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public PrintTask(NumberPrinter printer, boolean printOdd)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lastRenderedPageBreak/>
        <w:t xml:space="preserve">        this.printer = printer;</w:t>
      </w:r>
      <w:r>
        <w:rPr>
          <w:rFonts w:ascii="Consolas" w:eastAsia="Consolas" w:hAnsi="Consolas"/>
          <w:color w:val="1F2937"/>
          <w:sz w:val="16"/>
        </w:rPr>
        <w:br/>
        <w:t xml:space="preserve">        this.printOdd = printOdd;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</w:rPr>
        <w:br/>
        <w:t xml:space="preserve">    public void run() {</w:t>
      </w:r>
      <w:r>
        <w:rPr>
          <w:rFonts w:ascii="Consolas" w:eastAsia="Consolas" w:hAnsi="Consolas"/>
          <w:color w:val="1F2937"/>
          <w:sz w:val="16"/>
        </w:rPr>
        <w:br/>
        <w:t xml:space="preserve">        if (printOdd) {</w:t>
      </w:r>
      <w:r>
        <w:rPr>
          <w:rFonts w:ascii="Consolas" w:eastAsia="Consolas" w:hAnsi="Consolas"/>
          <w:color w:val="1F2937"/>
          <w:sz w:val="16"/>
        </w:rPr>
        <w:br/>
        <w:t xml:space="preserve">   </w:t>
      </w:r>
      <w:r>
        <w:rPr>
          <w:rFonts w:ascii="Consolas" w:eastAsia="Consolas" w:hAnsi="Consolas"/>
          <w:color w:val="1F2937"/>
          <w:sz w:val="16"/>
        </w:rPr>
        <w:t xml:space="preserve">         printer.printOddNumbers();</w:t>
      </w:r>
      <w:r>
        <w:rPr>
          <w:rFonts w:ascii="Consolas" w:eastAsia="Consolas" w:hAnsi="Consolas"/>
          <w:color w:val="1F2937"/>
          <w:sz w:val="16"/>
        </w:rPr>
        <w:br/>
        <w:t xml:space="preserve">        } else {</w:t>
      </w:r>
      <w:r>
        <w:rPr>
          <w:rFonts w:ascii="Consolas" w:eastAsia="Consolas" w:hAnsi="Consolas"/>
          <w:color w:val="1F2937"/>
          <w:sz w:val="16"/>
        </w:rPr>
        <w:br/>
        <w:t xml:space="preserve">            printer.printEvenNumbers();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OddEvenDemo 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关键：两个任务共享同一个</w:t>
      </w:r>
      <w:r>
        <w:rPr>
          <w:rFonts w:ascii="Consolas" w:eastAsia="Consolas" w:hAnsi="Consolas"/>
          <w:color w:val="1F2937"/>
          <w:sz w:val="16"/>
        </w:rPr>
        <w:t xml:space="preserve"> printer</w:t>
      </w:r>
      <w:r>
        <w:rPr>
          <w:rFonts w:ascii="Consolas" w:eastAsia="Consolas" w:hAnsi="Consolas"/>
          <w:color w:val="1F2937"/>
          <w:sz w:val="16"/>
        </w:rPr>
        <w:t>，才共享数字和回合标记</w:t>
      </w:r>
      <w:r>
        <w:rPr>
          <w:rFonts w:ascii="Consolas" w:eastAsia="Consolas" w:hAnsi="Consolas"/>
          <w:color w:val="1F2937"/>
          <w:sz w:val="16"/>
        </w:rPr>
        <w:br/>
        <w:t xml:space="preserve">        NumberPrinter printe</w:t>
      </w:r>
      <w:r>
        <w:rPr>
          <w:rFonts w:ascii="Consolas" w:eastAsia="Consolas" w:hAnsi="Consolas"/>
          <w:color w:val="1F2937"/>
          <w:sz w:val="16"/>
        </w:rPr>
        <w:t>r = new NumberPrinter();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Thread oddThread = new Thread(new PrintTask(printer, true), "</w:t>
      </w:r>
      <w:r>
        <w:rPr>
          <w:rFonts w:ascii="Consolas" w:eastAsia="Consolas" w:hAnsi="Consolas"/>
          <w:color w:val="1F2937"/>
          <w:sz w:val="16"/>
        </w:rPr>
        <w:t>奇数线程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Thread evenThread = new Thread(new PrintTask(printer, false), "</w:t>
      </w:r>
      <w:r>
        <w:rPr>
          <w:rFonts w:ascii="Consolas" w:eastAsia="Consolas" w:hAnsi="Consolas"/>
          <w:color w:val="1F2937"/>
          <w:sz w:val="16"/>
        </w:rPr>
        <w:t>偶数线程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oddThread.start();</w:t>
      </w:r>
      <w:r>
        <w:rPr>
          <w:rFonts w:ascii="Consolas" w:eastAsia="Consolas" w:hAnsi="Consolas"/>
          <w:color w:val="1F2937"/>
          <w:sz w:val="16"/>
        </w:rPr>
        <w:br/>
        <w:t xml:space="preserve">        evenThread.start();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4071E421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0F6C1518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</w:rPr>
              <w:t>四句核心：</w:t>
            </w:r>
            <w:r>
              <w:rPr>
                <w:sz w:val="19"/>
              </w:rPr>
              <w:t>共享</w:t>
            </w:r>
            <w:r>
              <w:rPr>
                <w:sz w:val="19"/>
              </w:rPr>
              <w:t xml:space="preserve"> cu</w:t>
            </w:r>
            <w:r>
              <w:rPr>
                <w:sz w:val="19"/>
              </w:rPr>
              <w:t>rrentNumber</w:t>
            </w:r>
            <w:r>
              <w:rPr>
                <w:sz w:val="19"/>
              </w:rPr>
              <w:t>；用</w:t>
            </w:r>
            <w:r>
              <w:rPr>
                <w:sz w:val="19"/>
              </w:rPr>
              <w:t xml:space="preserve"> boolean </w:t>
            </w:r>
            <w:r>
              <w:rPr>
                <w:sz w:val="19"/>
              </w:rPr>
              <w:t>记录轮到谁；</w:t>
            </w:r>
            <w:r>
              <w:rPr>
                <w:sz w:val="19"/>
              </w:rPr>
              <w:t>while(</w:t>
            </w:r>
            <w:r>
              <w:rPr>
                <w:sz w:val="19"/>
              </w:rPr>
              <w:t>不是我的回合</w:t>
            </w:r>
            <w:r>
              <w:rPr>
                <w:sz w:val="19"/>
              </w:rPr>
              <w:t>) wait()</w:t>
            </w:r>
            <w:r>
              <w:rPr>
                <w:sz w:val="19"/>
              </w:rPr>
              <w:t>；做完后改回合标记并</w:t>
            </w:r>
            <w:r>
              <w:rPr>
                <w:sz w:val="19"/>
              </w:rPr>
              <w:t xml:space="preserve"> notifyAll()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 xml:space="preserve">wait </w:t>
            </w:r>
            <w:r>
              <w:rPr>
                <w:sz w:val="19"/>
              </w:rPr>
              <w:t>一定写在</w:t>
            </w:r>
            <w:r>
              <w:rPr>
                <w:sz w:val="19"/>
              </w:rPr>
              <w:t xml:space="preserve"> while </w:t>
            </w:r>
            <w:r>
              <w:rPr>
                <w:sz w:val="19"/>
              </w:rPr>
              <w:t>里，不要写</w:t>
            </w:r>
            <w:r>
              <w:rPr>
                <w:sz w:val="19"/>
              </w:rPr>
              <w:t xml:space="preserve"> if</w:t>
            </w:r>
            <w:r>
              <w:rPr>
                <w:sz w:val="19"/>
              </w:rPr>
              <w:t>。</w:t>
            </w:r>
          </w:p>
        </w:tc>
      </w:tr>
    </w:tbl>
    <w:p w14:paraId="6C49987B" w14:textId="77777777" w:rsidR="005D1990" w:rsidRDefault="005D1990">
      <w:pPr>
        <w:spacing w:after="20"/>
      </w:pPr>
    </w:p>
    <w:p w14:paraId="5E6BA65C" w14:textId="77777777" w:rsidR="005D1990" w:rsidRDefault="00405C84">
      <w:pPr>
        <w:spacing w:after="60" w:line="283" w:lineRule="auto"/>
      </w:pPr>
      <w:r>
        <w:t>变题为</w:t>
      </w:r>
      <w:r>
        <w:t>“</w:t>
      </w:r>
      <w:r>
        <w:t>轮流输出</w:t>
      </w:r>
      <w:r>
        <w:t xml:space="preserve"> A/B </w:t>
      </w:r>
      <w:r>
        <w:t>各</w:t>
      </w:r>
      <w:r>
        <w:t xml:space="preserve"> 10 </w:t>
      </w:r>
      <w:r>
        <w:t>次</w:t>
      </w:r>
      <w:r>
        <w:t>”</w:t>
      </w:r>
      <w:r>
        <w:t>时：保留</w:t>
      </w:r>
      <w:r>
        <w:t xml:space="preserve"> synchronized</w:t>
      </w:r>
      <w:r>
        <w:t>、回合标记、</w:t>
      </w:r>
      <w:r>
        <w:t>while(wait)</w:t>
      </w:r>
      <w:r>
        <w:t>、</w:t>
      </w:r>
      <w:r>
        <w:t>notifyAll</w:t>
      </w:r>
      <w:r>
        <w:t>；把</w:t>
      </w:r>
      <w:r>
        <w:t xml:space="preserve"> currentNumber </w:t>
      </w:r>
      <w:r>
        <w:t>输出改成</w:t>
      </w:r>
      <w:r>
        <w:t xml:space="preserve"> A/B</w:t>
      </w:r>
      <w:r>
        <w:t>，把</w:t>
      </w:r>
      <w:r>
        <w:t xml:space="preserve"> maxNumber </w:t>
      </w:r>
      <w:r>
        <w:t>改成循环次数即可。</w:t>
      </w:r>
    </w:p>
    <w:p w14:paraId="62DA050A" w14:textId="77777777" w:rsidR="005D1990" w:rsidRDefault="00405C84">
      <w:pPr>
        <w:pStyle w:val="1"/>
        <w:spacing w:before="20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2. </w:t>
      </w:r>
      <w:r>
        <w:rPr>
          <w:rFonts w:ascii="微软雅黑" w:eastAsia="微软雅黑" w:hAnsi="微软雅黑"/>
          <w:color w:val="113260"/>
          <w:sz w:val="32"/>
          <w:lang w:eastAsia="zh-CN"/>
        </w:rPr>
        <w:t>面向对象类设计：</w:t>
      </w:r>
      <w:proofErr w:type="gramStart"/>
      <w:r>
        <w:rPr>
          <w:rFonts w:ascii="微软雅黑" w:eastAsia="微软雅黑" w:hAnsi="微软雅黑"/>
          <w:color w:val="113260"/>
          <w:sz w:val="32"/>
          <w:lang w:eastAsia="zh-CN"/>
        </w:rPr>
        <w:t>单类业务</w:t>
      </w:r>
      <w:proofErr w:type="gramEnd"/>
      <w:r>
        <w:rPr>
          <w:rFonts w:ascii="微软雅黑" w:eastAsia="微软雅黑" w:hAnsi="微软雅黑"/>
          <w:color w:val="113260"/>
          <w:sz w:val="32"/>
          <w:lang w:eastAsia="zh-CN"/>
        </w:rPr>
        <w:t>题</w:t>
      </w:r>
    </w:p>
    <w:p w14:paraId="610046DE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这是最稳、最容易得分的大题。题干通常会逐句告诉你要写什么：属性</w:t>
      </w:r>
      <w:r>
        <w:rPr>
          <w:lang w:eastAsia="zh-CN"/>
        </w:rPr>
        <w:t xml:space="preserve"> → </w:t>
      </w:r>
      <w:r>
        <w:rPr>
          <w:lang w:eastAsia="zh-CN"/>
        </w:rPr>
        <w:t>成员变量；</w:t>
      </w:r>
      <w:r>
        <w:rPr>
          <w:lang w:eastAsia="zh-CN"/>
        </w:rPr>
        <w:t>“</w:t>
      </w:r>
      <w:r>
        <w:rPr>
          <w:lang w:eastAsia="zh-CN"/>
        </w:rPr>
        <w:t>构造方法初始化</w:t>
      </w:r>
      <w:r>
        <w:rPr>
          <w:lang w:eastAsia="zh-CN"/>
        </w:rPr>
        <w:t xml:space="preserve">” → </w:t>
      </w:r>
      <w:r>
        <w:rPr>
          <w:lang w:eastAsia="zh-CN"/>
        </w:rPr>
        <w:t>构造器；</w:t>
      </w:r>
      <w:r>
        <w:rPr>
          <w:lang w:eastAsia="zh-CN"/>
        </w:rPr>
        <w:t>“</w:t>
      </w:r>
      <w:r>
        <w:rPr>
          <w:lang w:eastAsia="zh-CN"/>
        </w:rPr>
        <w:t>存款</w:t>
      </w:r>
      <w:r>
        <w:rPr>
          <w:lang w:eastAsia="zh-CN"/>
        </w:rPr>
        <w:t>/</w:t>
      </w:r>
      <w:r>
        <w:rPr>
          <w:lang w:eastAsia="zh-CN"/>
        </w:rPr>
        <w:t>取款</w:t>
      </w:r>
      <w:r>
        <w:rPr>
          <w:lang w:eastAsia="zh-CN"/>
        </w:rPr>
        <w:t>/</w:t>
      </w:r>
      <w:r>
        <w:rPr>
          <w:lang w:eastAsia="zh-CN"/>
        </w:rPr>
        <w:t>修改</w:t>
      </w:r>
      <w:r>
        <w:rPr>
          <w:lang w:eastAsia="zh-CN"/>
        </w:rPr>
        <w:t xml:space="preserve">” → </w:t>
      </w:r>
      <w:r>
        <w:rPr>
          <w:lang w:eastAsia="zh-CN"/>
        </w:rPr>
        <w:t>成员方法；</w:t>
      </w:r>
      <w:r>
        <w:rPr>
          <w:lang w:eastAsia="zh-CN"/>
        </w:rPr>
        <w:t>“</w:t>
      </w:r>
      <w:r>
        <w:rPr>
          <w:lang w:eastAsia="zh-CN"/>
        </w:rPr>
        <w:t>合法性判断</w:t>
      </w:r>
      <w:r>
        <w:rPr>
          <w:lang w:eastAsia="zh-CN"/>
        </w:rPr>
        <w:t>” → if</w:t>
      </w:r>
      <w:r>
        <w:rPr>
          <w:lang w:eastAsia="zh-CN"/>
        </w:rPr>
        <w:t>；</w:t>
      </w:r>
      <w:r>
        <w:rPr>
          <w:lang w:eastAsia="zh-CN"/>
        </w:rPr>
        <w:t>“</w:t>
      </w:r>
      <w:r>
        <w:rPr>
          <w:lang w:eastAsia="zh-CN"/>
        </w:rPr>
        <w:t>显示信息</w:t>
      </w:r>
      <w:r>
        <w:rPr>
          <w:lang w:eastAsia="zh-CN"/>
        </w:rPr>
        <w:t xml:space="preserve">” → </w:t>
      </w:r>
      <w:proofErr w:type="spellStart"/>
      <w:r>
        <w:rPr>
          <w:lang w:eastAsia="zh-CN"/>
        </w:rPr>
        <w:t>showInfo</w:t>
      </w:r>
      <w:proofErr w:type="spellEnd"/>
      <w:r>
        <w:rPr>
          <w:lang w:eastAsia="zh-CN"/>
        </w:rPr>
        <w:t>()</w:t>
      </w:r>
      <w:r>
        <w:rPr>
          <w:lang w:eastAsia="zh-CN"/>
        </w:rPr>
        <w:t>；</w:t>
      </w:r>
      <w:r>
        <w:rPr>
          <w:lang w:eastAsia="zh-CN"/>
        </w:rPr>
        <w:t>“</w:t>
      </w:r>
      <w:r>
        <w:rPr>
          <w:lang w:eastAsia="zh-CN"/>
        </w:rPr>
        <w:t>最后创建对象测试</w:t>
      </w:r>
      <w:r>
        <w:rPr>
          <w:lang w:eastAsia="zh-CN"/>
        </w:rPr>
        <w:t>” → main</w:t>
      </w:r>
      <w:r>
        <w:rPr>
          <w:lang w:eastAsia="zh-CN"/>
        </w:rPr>
        <w:t>。</w:t>
      </w:r>
    </w:p>
    <w:p w14:paraId="62ABA49D" w14:textId="77777777" w:rsidR="005D1990" w:rsidRDefault="00405C84">
      <w:pPr>
        <w:spacing w:before="100" w:after="40" w:line="240" w:lineRule="auto"/>
      </w:pPr>
      <w:proofErr w:type="spellStart"/>
      <w:r>
        <w:rPr>
          <w:b/>
          <w:color w:val="2563EB"/>
          <w:sz w:val="19"/>
        </w:rPr>
        <w:t>完整模板：</w:t>
      </w:r>
      <w:r>
        <w:rPr>
          <w:b/>
          <w:color w:val="2563EB"/>
          <w:sz w:val="19"/>
        </w:rPr>
        <w:t>BankAccount</w:t>
      </w:r>
      <w:proofErr w:type="spellEnd"/>
      <w:r>
        <w:rPr>
          <w:b/>
          <w:color w:val="2563EB"/>
          <w:sz w:val="19"/>
        </w:rPr>
        <w:t xml:space="preserve"> / Product / Student / </w:t>
      </w:r>
      <w:r>
        <w:rPr>
          <w:b/>
          <w:color w:val="2563EB"/>
          <w:sz w:val="19"/>
        </w:rPr>
        <w:t>库存题</w:t>
      </w:r>
    </w:p>
    <w:p w14:paraId="6DD6FF70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// </w:t>
      </w:r>
      <w:r>
        <w:rPr>
          <w:rFonts w:ascii="Consolas" w:eastAsia="Consolas" w:hAnsi="Consolas"/>
          <w:color w:val="1F2937"/>
          <w:sz w:val="16"/>
        </w:rPr>
        <w:t>银行账户类：描述</w:t>
      </w:r>
      <w:r>
        <w:rPr>
          <w:rFonts w:ascii="Consolas" w:eastAsia="Consolas" w:hAnsi="Consolas"/>
          <w:color w:val="1F2937"/>
          <w:sz w:val="16"/>
        </w:rPr>
        <w:t>“</w:t>
      </w:r>
      <w:r>
        <w:rPr>
          <w:rFonts w:ascii="Consolas" w:eastAsia="Consolas" w:hAnsi="Consolas"/>
          <w:color w:val="1F2937"/>
          <w:sz w:val="16"/>
        </w:rPr>
        <w:t>一个账户</w:t>
      </w:r>
      <w:r>
        <w:rPr>
          <w:rFonts w:ascii="Consolas" w:eastAsia="Consolas" w:hAnsi="Consolas"/>
          <w:color w:val="1F2937"/>
          <w:sz w:val="16"/>
        </w:rPr>
        <w:t>”</w:t>
      </w:r>
      <w:r>
        <w:rPr>
          <w:rFonts w:ascii="Consolas" w:eastAsia="Consolas" w:hAnsi="Consolas"/>
          <w:color w:val="1F2937"/>
          <w:sz w:val="16"/>
        </w:rPr>
        <w:t>有什么属性、能做什么操作</w:t>
      </w:r>
      <w:r>
        <w:rPr>
          <w:rFonts w:ascii="Consolas" w:eastAsia="Consolas" w:hAnsi="Consolas"/>
          <w:color w:val="1F2937"/>
          <w:sz w:val="16"/>
        </w:rPr>
        <w:br/>
        <w:t>class BankAccount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题目给的属性，通常写</w:t>
      </w:r>
      <w:r>
        <w:rPr>
          <w:rFonts w:ascii="Consolas" w:eastAsia="Consolas" w:hAnsi="Consolas"/>
          <w:color w:val="1F2937"/>
          <w:sz w:val="16"/>
        </w:rPr>
        <w:t xml:space="preserve"> private</w:t>
      </w:r>
      <w:r>
        <w:rPr>
          <w:rFonts w:ascii="Consolas" w:eastAsia="Consolas" w:hAnsi="Consolas"/>
          <w:color w:val="1F2937"/>
          <w:sz w:val="16"/>
        </w:rPr>
        <w:br/>
        <w:t xml:space="preserve">    private</w:t>
      </w:r>
      <w:r>
        <w:rPr>
          <w:rFonts w:ascii="Consolas" w:eastAsia="Consolas" w:hAnsi="Consolas"/>
          <w:color w:val="1F2937"/>
          <w:sz w:val="16"/>
        </w:rPr>
        <w:t xml:space="preserve"> String accountNumber;</w:t>
      </w:r>
      <w:r>
        <w:rPr>
          <w:rFonts w:ascii="Consolas" w:eastAsia="Consolas" w:hAnsi="Consolas"/>
          <w:color w:val="1F2937"/>
          <w:sz w:val="16"/>
        </w:rPr>
        <w:br/>
        <w:t xml:space="preserve">    private double balance;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构造器：创建对象时初始化账户号和余额</w:t>
      </w:r>
      <w:r>
        <w:rPr>
          <w:rFonts w:ascii="Consolas" w:eastAsia="Consolas" w:hAnsi="Consolas"/>
          <w:color w:val="1F2937"/>
          <w:sz w:val="16"/>
        </w:rPr>
        <w:br/>
        <w:t xml:space="preserve">    public BankAccount(String accountNumber, double balance) {</w:t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左边是成员变量，右边是构造器传进来的参数</w:t>
      </w:r>
      <w:r>
        <w:rPr>
          <w:rFonts w:ascii="Consolas" w:eastAsia="Consolas" w:hAnsi="Consolas"/>
          <w:color w:val="1F2937"/>
          <w:sz w:val="16"/>
        </w:rPr>
        <w:br/>
        <w:t xml:space="preserve">        this.accountNumber = accountNumber;</w:t>
      </w:r>
      <w:r>
        <w:rPr>
          <w:rFonts w:ascii="Consolas" w:eastAsia="Consolas" w:hAnsi="Consolas"/>
          <w:color w:val="1F2937"/>
          <w:sz w:val="16"/>
        </w:rPr>
        <w:br/>
        <w:t xml:space="preserve">        this.balance = balance;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t xml:space="preserve">    // </w:t>
      </w:r>
      <w:r>
        <w:rPr>
          <w:rFonts w:ascii="Consolas" w:eastAsia="Consolas" w:hAnsi="Consolas"/>
          <w:color w:val="1F2937"/>
          <w:sz w:val="16"/>
        </w:rPr>
        <w:t>存款：题目要求无返回值，所以写</w:t>
      </w:r>
      <w:r>
        <w:rPr>
          <w:rFonts w:ascii="Consolas" w:eastAsia="Consolas" w:hAnsi="Consolas"/>
          <w:color w:val="1F2937"/>
          <w:sz w:val="16"/>
        </w:rPr>
        <w:t xml:space="preserve"> void</w:t>
      </w:r>
      <w:r>
        <w:rPr>
          <w:rFonts w:ascii="Consolas" w:eastAsia="Consolas" w:hAnsi="Consolas"/>
          <w:color w:val="1F2937"/>
          <w:sz w:val="16"/>
        </w:rPr>
        <w:br/>
        <w:t xml:space="preserve">    public void deposit(double amount)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非法金额直接提示并结束本次操作</w:t>
      </w:r>
      <w:r>
        <w:rPr>
          <w:rFonts w:ascii="Consolas" w:eastAsia="Consolas" w:hAnsi="Consolas"/>
          <w:color w:val="1F2937"/>
          <w:sz w:val="16"/>
        </w:rPr>
        <w:br/>
        <w:t xml:space="preserve">        if (amount &lt;= 0)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存款金额必须为正数！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    return;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lastRenderedPageBreak/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修改的是成员变量</w:t>
      </w:r>
      <w:r>
        <w:rPr>
          <w:rFonts w:ascii="Consolas" w:eastAsia="Consolas" w:hAnsi="Consolas"/>
          <w:color w:val="1F2937"/>
          <w:sz w:val="16"/>
        </w:rPr>
        <w:t xml:space="preserve"> balance</w:t>
      </w:r>
      <w:r>
        <w:rPr>
          <w:rFonts w:ascii="Consolas" w:eastAsia="Consolas" w:hAnsi="Consolas"/>
          <w:color w:val="1F2937"/>
          <w:sz w:val="16"/>
        </w:rPr>
        <w:br/>
        <w:t xml:space="preserve">        balance = balance +</w:t>
      </w:r>
      <w:r>
        <w:rPr>
          <w:rFonts w:ascii="Consolas" w:eastAsia="Consolas" w:hAnsi="Consolas"/>
          <w:color w:val="1F2937"/>
          <w:sz w:val="16"/>
        </w:rPr>
        <w:t xml:space="preserve"> amount;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存款成功，存入：</w:t>
      </w:r>
      <w:r>
        <w:rPr>
          <w:rFonts w:ascii="Consolas" w:eastAsia="Consolas" w:hAnsi="Consolas"/>
          <w:color w:val="1F2937"/>
          <w:sz w:val="16"/>
        </w:rPr>
        <w:t>" + amount);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取款：金额必须为正，且不能大于余额</w:t>
      </w:r>
      <w:r>
        <w:rPr>
          <w:rFonts w:ascii="Consolas" w:eastAsia="Consolas" w:hAnsi="Consolas"/>
          <w:color w:val="1F2937"/>
          <w:sz w:val="16"/>
        </w:rPr>
        <w:br/>
        <w:t xml:space="preserve">    public void withdraw(double amount) {</w:t>
      </w:r>
      <w:r>
        <w:rPr>
          <w:rFonts w:ascii="Consolas" w:eastAsia="Consolas" w:hAnsi="Consolas"/>
          <w:color w:val="1F2937"/>
          <w:sz w:val="16"/>
        </w:rPr>
        <w:br/>
        <w:t xml:space="preserve">        if (amount &lt;= 0)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取款金额必须为正数！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    return;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if (amount &gt;</w:t>
      </w:r>
      <w:r>
        <w:rPr>
          <w:rFonts w:ascii="Consolas" w:eastAsia="Consolas" w:hAnsi="Consolas"/>
          <w:color w:val="1F2937"/>
          <w:sz w:val="16"/>
        </w:rPr>
        <w:t xml:space="preserve"> balance)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余额不足，取款失败！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    return;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balance = balance - amount;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取款成功，取出：</w:t>
      </w:r>
      <w:r>
        <w:rPr>
          <w:rFonts w:ascii="Consolas" w:eastAsia="Consolas" w:hAnsi="Consolas"/>
          <w:color w:val="1F2937"/>
          <w:sz w:val="16"/>
        </w:rPr>
        <w:t>" + amount);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显示对象当前信息</w:t>
      </w:r>
      <w:r>
        <w:rPr>
          <w:rFonts w:ascii="Consolas" w:eastAsia="Consolas" w:hAnsi="Consolas"/>
          <w:color w:val="1F2937"/>
          <w:sz w:val="16"/>
        </w:rPr>
        <w:br/>
        <w:t xml:space="preserve">    public void showInfo() {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账户</w:t>
      </w:r>
      <w:r>
        <w:rPr>
          <w:rFonts w:ascii="Consolas" w:eastAsia="Consolas" w:hAnsi="Consolas"/>
          <w:color w:val="1F2937"/>
          <w:sz w:val="16"/>
        </w:rPr>
        <w:t>号：</w:t>
      </w:r>
      <w:r>
        <w:rPr>
          <w:rFonts w:ascii="Consolas" w:eastAsia="Consolas" w:hAnsi="Consolas"/>
          <w:color w:val="1F2937"/>
          <w:sz w:val="16"/>
        </w:rPr>
        <w:t>" + accountNumber);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当前余额：</w:t>
      </w:r>
      <w:r>
        <w:rPr>
          <w:rFonts w:ascii="Consolas" w:eastAsia="Consolas" w:hAnsi="Consolas"/>
          <w:color w:val="1F2937"/>
          <w:sz w:val="16"/>
        </w:rPr>
        <w:t>" + balance);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// </w:t>
      </w:r>
      <w:r>
        <w:rPr>
          <w:rFonts w:ascii="Consolas" w:eastAsia="Consolas" w:hAnsi="Consolas"/>
          <w:color w:val="1F2937"/>
          <w:sz w:val="16"/>
        </w:rPr>
        <w:t>一个</w:t>
      </w:r>
      <w:r>
        <w:rPr>
          <w:rFonts w:ascii="Consolas" w:eastAsia="Consolas" w:hAnsi="Consolas"/>
          <w:color w:val="1F2937"/>
          <w:sz w:val="16"/>
        </w:rPr>
        <w:t xml:space="preserve"> Java </w:t>
      </w:r>
      <w:r>
        <w:rPr>
          <w:rFonts w:ascii="Consolas" w:eastAsia="Consolas" w:hAnsi="Consolas"/>
          <w:color w:val="1F2937"/>
          <w:sz w:val="16"/>
        </w:rPr>
        <w:t>文件中只保留一个</w:t>
      </w:r>
      <w:r>
        <w:rPr>
          <w:rFonts w:ascii="Consolas" w:eastAsia="Consolas" w:hAnsi="Consolas"/>
          <w:color w:val="1F2937"/>
          <w:sz w:val="16"/>
        </w:rPr>
        <w:t xml:space="preserve"> public </w:t>
      </w:r>
      <w:r>
        <w:rPr>
          <w:rFonts w:ascii="Consolas" w:eastAsia="Consolas" w:hAnsi="Consolas"/>
          <w:color w:val="1F2937"/>
          <w:sz w:val="16"/>
        </w:rPr>
        <w:t>类作为测试类</w:t>
      </w:r>
      <w:r>
        <w:rPr>
          <w:rFonts w:ascii="Consolas" w:eastAsia="Consolas" w:hAnsi="Consolas"/>
          <w:color w:val="1F2937"/>
          <w:sz w:val="16"/>
        </w:rPr>
        <w:br/>
        <w:t>public class BankAccountDemo 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创建对象：账户号</w:t>
      </w:r>
      <w:r>
        <w:rPr>
          <w:rFonts w:ascii="Consolas" w:eastAsia="Consolas" w:hAnsi="Consolas"/>
          <w:color w:val="1F2937"/>
          <w:sz w:val="16"/>
        </w:rPr>
        <w:t xml:space="preserve"> 1001</w:t>
      </w:r>
      <w:r>
        <w:rPr>
          <w:rFonts w:ascii="Consolas" w:eastAsia="Consolas" w:hAnsi="Consolas"/>
          <w:color w:val="1F2937"/>
          <w:sz w:val="16"/>
        </w:rPr>
        <w:t>，初始余额</w:t>
      </w:r>
      <w:r>
        <w:rPr>
          <w:rFonts w:ascii="Consolas" w:eastAsia="Consolas" w:hAnsi="Consolas"/>
          <w:color w:val="1F2937"/>
          <w:sz w:val="16"/>
        </w:rPr>
        <w:t xml:space="preserve"> 1000</w:t>
      </w:r>
      <w:r>
        <w:rPr>
          <w:rFonts w:ascii="Consolas" w:eastAsia="Consolas" w:hAnsi="Consolas"/>
          <w:color w:val="1F2937"/>
          <w:sz w:val="16"/>
        </w:rPr>
        <w:br/>
        <w:t xml:space="preserve">        BankAccount account = ne</w:t>
      </w:r>
      <w:r>
        <w:rPr>
          <w:rFonts w:ascii="Consolas" w:eastAsia="Consolas" w:hAnsi="Consolas"/>
          <w:color w:val="1F2937"/>
          <w:sz w:val="16"/>
        </w:rPr>
        <w:t>w BankAccount("1001", 1000);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测试题目要求的操作</w:t>
      </w:r>
      <w:r>
        <w:rPr>
          <w:rFonts w:ascii="Consolas" w:eastAsia="Consolas" w:hAnsi="Consolas"/>
          <w:color w:val="1F2937"/>
          <w:sz w:val="16"/>
        </w:rPr>
        <w:br/>
        <w:t xml:space="preserve">        account.deposit(500);</w:t>
      </w:r>
      <w:r>
        <w:rPr>
          <w:rFonts w:ascii="Consolas" w:eastAsia="Consolas" w:hAnsi="Consolas"/>
          <w:color w:val="1F2937"/>
          <w:sz w:val="16"/>
        </w:rPr>
        <w:br/>
        <w:t xml:space="preserve">        account.withdraw(300);</w:t>
      </w:r>
      <w:r>
        <w:rPr>
          <w:rFonts w:ascii="Consolas" w:eastAsia="Consolas" w:hAnsi="Consolas"/>
          <w:color w:val="1F2937"/>
          <w:sz w:val="16"/>
        </w:rPr>
        <w:br/>
        <w:t xml:space="preserve">        account.showInfo();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164C8369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6C1254CF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</w:rPr>
              <w:t>改题方法：</w:t>
            </w:r>
            <w:r>
              <w:rPr>
                <w:sz w:val="19"/>
              </w:rPr>
              <w:t>账户换成商品库存：</w:t>
            </w:r>
            <w:r>
              <w:rPr>
                <w:sz w:val="19"/>
              </w:rPr>
              <w:t xml:space="preserve">accountNumber </w:t>
            </w:r>
            <w:r>
              <w:rPr>
                <w:sz w:val="19"/>
              </w:rPr>
              <w:t>改</w:t>
            </w:r>
            <w:r>
              <w:rPr>
                <w:sz w:val="19"/>
              </w:rPr>
              <w:t xml:space="preserve"> productId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balance </w:t>
            </w:r>
            <w:r>
              <w:rPr>
                <w:sz w:val="19"/>
              </w:rPr>
              <w:t>改</w:t>
            </w:r>
            <w:r>
              <w:rPr>
                <w:sz w:val="19"/>
              </w:rPr>
              <w:t xml:space="preserve"> stock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deposit </w:t>
            </w:r>
            <w:r>
              <w:rPr>
                <w:sz w:val="19"/>
              </w:rPr>
              <w:t>改</w:t>
            </w:r>
            <w:r>
              <w:rPr>
                <w:sz w:val="19"/>
              </w:rPr>
              <w:t xml:space="preserve"> addStock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withdraw </w:t>
            </w:r>
            <w:r>
              <w:rPr>
                <w:sz w:val="19"/>
              </w:rPr>
              <w:t>改</w:t>
            </w:r>
            <w:r>
              <w:rPr>
                <w:sz w:val="19"/>
              </w:rPr>
              <w:t xml:space="preserve"> removeStock</w:t>
            </w:r>
            <w:r>
              <w:rPr>
                <w:sz w:val="19"/>
              </w:rPr>
              <w:t>。骨架仍是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属性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构造器</w:t>
            </w:r>
            <w:r>
              <w:rPr>
                <w:sz w:val="19"/>
              </w:rPr>
              <w:t xml:space="preserve"> + if </w:t>
            </w:r>
            <w:r>
              <w:rPr>
                <w:sz w:val="19"/>
              </w:rPr>
              <w:t>合法性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修改成员变量</w:t>
            </w:r>
            <w:r>
              <w:rPr>
                <w:sz w:val="19"/>
              </w:rPr>
              <w:t xml:space="preserve"> + showInfo”</w:t>
            </w:r>
            <w:r>
              <w:rPr>
                <w:sz w:val="19"/>
              </w:rPr>
              <w:t>。</w:t>
            </w:r>
          </w:p>
        </w:tc>
      </w:tr>
    </w:tbl>
    <w:p w14:paraId="105A1084" w14:textId="77777777" w:rsidR="005D1990" w:rsidRDefault="005D1990">
      <w:pPr>
        <w:spacing w:after="20"/>
      </w:pPr>
    </w:p>
    <w:p w14:paraId="6A38425C" w14:textId="77777777" w:rsidR="005D1990" w:rsidRDefault="00405C84">
      <w:pPr>
        <w:pStyle w:val="a0"/>
        <w:spacing w:after="0" w:line="240" w:lineRule="auto"/>
      </w:pPr>
      <w:r>
        <w:rPr>
          <w:b/>
          <w:color w:val="111827"/>
          <w:sz w:val="18"/>
        </w:rPr>
        <w:t>this.balance = balance</w:t>
      </w:r>
      <w:r>
        <w:rPr>
          <w:b/>
          <w:color w:val="111827"/>
          <w:sz w:val="18"/>
        </w:rPr>
        <w:t>：</w:t>
      </w:r>
      <w:r>
        <w:rPr>
          <w:sz w:val="18"/>
        </w:rPr>
        <w:t>左边是对象自己的属性，右边是参数。写</w:t>
      </w:r>
      <w:r>
        <w:rPr>
          <w:sz w:val="18"/>
        </w:rPr>
        <w:t xml:space="preserve"> balance = balance </w:t>
      </w:r>
      <w:r>
        <w:rPr>
          <w:sz w:val="18"/>
        </w:rPr>
        <w:t>只是在给参数自己赋值。</w:t>
      </w:r>
    </w:p>
    <w:p w14:paraId="0B56BC49" w14:textId="77777777" w:rsidR="005D1990" w:rsidRDefault="00405C84">
      <w:pPr>
        <w:pStyle w:val="a0"/>
        <w:spacing w:after="0" w:line="240" w:lineRule="auto"/>
      </w:pPr>
      <w:r>
        <w:rPr>
          <w:b/>
          <w:color w:val="111827"/>
          <w:sz w:val="18"/>
        </w:rPr>
        <w:t>非法操作后的</w:t>
      </w:r>
      <w:r>
        <w:rPr>
          <w:b/>
          <w:color w:val="111827"/>
          <w:sz w:val="18"/>
        </w:rPr>
        <w:t xml:space="preserve"> return</w:t>
      </w:r>
      <w:r>
        <w:rPr>
          <w:b/>
          <w:color w:val="111827"/>
          <w:sz w:val="18"/>
        </w:rPr>
        <w:t>：</w:t>
      </w:r>
      <w:r>
        <w:rPr>
          <w:sz w:val="18"/>
        </w:rPr>
        <w:t>没有</w:t>
      </w:r>
      <w:r>
        <w:rPr>
          <w:sz w:val="18"/>
        </w:rPr>
        <w:t xml:space="preserve"> return</w:t>
      </w:r>
      <w:r>
        <w:rPr>
          <w:sz w:val="18"/>
        </w:rPr>
        <w:t>，后面可能仍然继续修改余额</w:t>
      </w:r>
      <w:r>
        <w:rPr>
          <w:sz w:val="18"/>
        </w:rPr>
        <w:t>/</w:t>
      </w:r>
      <w:r>
        <w:rPr>
          <w:sz w:val="18"/>
        </w:rPr>
        <w:t>库存。</w:t>
      </w:r>
    </w:p>
    <w:p w14:paraId="1981EF79" w14:textId="77777777" w:rsidR="005D1990" w:rsidRDefault="00405C84">
      <w:pPr>
        <w:pStyle w:val="a0"/>
        <w:spacing w:after="0" w:line="240" w:lineRule="auto"/>
      </w:pPr>
      <w:r>
        <w:rPr>
          <w:b/>
          <w:color w:val="111827"/>
          <w:sz w:val="18"/>
        </w:rPr>
        <w:t>不要重新声明局部变量：</w:t>
      </w:r>
      <w:r>
        <w:rPr>
          <w:sz w:val="18"/>
        </w:rPr>
        <w:t>正确是</w:t>
      </w:r>
      <w:r>
        <w:rPr>
          <w:sz w:val="18"/>
        </w:rPr>
        <w:t xml:space="preserve"> balance += amount</w:t>
      </w:r>
      <w:r>
        <w:rPr>
          <w:sz w:val="18"/>
        </w:rPr>
        <w:t>；错误是</w:t>
      </w:r>
      <w:r>
        <w:rPr>
          <w:sz w:val="18"/>
        </w:rPr>
        <w:t xml:space="preserve"> double balance = balance + amount</w:t>
      </w:r>
      <w:r>
        <w:rPr>
          <w:sz w:val="18"/>
        </w:rPr>
        <w:t>。</w:t>
      </w:r>
    </w:p>
    <w:p w14:paraId="28CCBC37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2.1 </w:t>
      </w:r>
      <w:r>
        <w:rPr>
          <w:rFonts w:ascii="微软雅黑" w:eastAsia="微软雅黑" w:hAnsi="微软雅黑"/>
          <w:color w:val="1F4E79"/>
          <w:lang w:eastAsia="zh-CN"/>
        </w:rPr>
        <w:t>升级版：继承、抽象类、接口、重写</w:t>
      </w:r>
    </w:p>
    <w:p w14:paraId="515D59DA" w14:textId="77777777" w:rsidR="005D1990" w:rsidRDefault="00405C84">
      <w:pPr>
        <w:spacing w:after="60" w:line="283" w:lineRule="auto"/>
      </w:pPr>
      <w:proofErr w:type="spellStart"/>
      <w:r>
        <w:t>它不是一个全新题型，</w:t>
      </w:r>
      <w:proofErr w:type="gramStart"/>
      <w:r>
        <w:t>而是</w:t>
      </w:r>
      <w:r>
        <w:t>“</w:t>
      </w:r>
      <w:proofErr w:type="gramEnd"/>
      <w:r>
        <w:t>单类业务题</w:t>
      </w:r>
      <w:proofErr w:type="spellEnd"/>
      <w:r>
        <w:t xml:space="preserve"> + extends + super + @Override”</w:t>
      </w:r>
      <w:r>
        <w:t>。共同属性放父类，不同规则放子类。接口只有题干明确点名</w:t>
      </w:r>
      <w:r>
        <w:t>“</w:t>
      </w:r>
      <w:r>
        <w:t>实现</w:t>
      </w:r>
      <w:r>
        <w:t xml:space="preserve"> XXX </w:t>
      </w:r>
      <w:r>
        <w:t>接口</w:t>
      </w:r>
      <w:r>
        <w:t>”</w:t>
      </w:r>
      <w:r>
        <w:t>时才加。</w:t>
      </w:r>
    </w:p>
    <w:p w14:paraId="054CF22A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完整模板：</w:t>
      </w:r>
      <w:proofErr w:type="gramStart"/>
      <w:r>
        <w:rPr>
          <w:b/>
          <w:color w:val="2563EB"/>
          <w:sz w:val="19"/>
          <w:lang w:eastAsia="zh-CN"/>
        </w:rPr>
        <w:t>父类</w:t>
      </w:r>
      <w:proofErr w:type="gramEnd"/>
      <w:r>
        <w:rPr>
          <w:b/>
          <w:color w:val="2563EB"/>
          <w:sz w:val="19"/>
          <w:lang w:eastAsia="zh-CN"/>
        </w:rPr>
        <w:t xml:space="preserve"> + </w:t>
      </w:r>
      <w:r>
        <w:rPr>
          <w:b/>
          <w:color w:val="2563EB"/>
          <w:sz w:val="19"/>
          <w:lang w:eastAsia="zh-CN"/>
        </w:rPr>
        <w:t>两个子类</w:t>
      </w:r>
      <w:r>
        <w:rPr>
          <w:b/>
          <w:color w:val="2563EB"/>
          <w:sz w:val="19"/>
          <w:lang w:eastAsia="zh-CN"/>
        </w:rPr>
        <w:t xml:space="preserve"> + </w:t>
      </w:r>
      <w:r>
        <w:rPr>
          <w:b/>
          <w:color w:val="2563EB"/>
          <w:sz w:val="19"/>
          <w:lang w:eastAsia="zh-CN"/>
        </w:rPr>
        <w:t>重写</w:t>
      </w:r>
      <w:r>
        <w:rPr>
          <w:b/>
          <w:color w:val="2563EB"/>
          <w:sz w:val="19"/>
          <w:lang w:eastAsia="zh-CN"/>
        </w:rPr>
        <w:t xml:space="preserve"> + </w:t>
      </w:r>
      <w:r>
        <w:rPr>
          <w:b/>
          <w:color w:val="2563EB"/>
          <w:sz w:val="19"/>
          <w:lang w:eastAsia="zh-CN"/>
        </w:rPr>
        <w:t>接口（题目点名才保留接口）</w:t>
      </w:r>
    </w:p>
    <w:p w14:paraId="73F2F34C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// </w:t>
      </w:r>
      <w:proofErr w:type="spellStart"/>
      <w:r>
        <w:rPr>
          <w:rFonts w:ascii="Consolas" w:eastAsia="Consolas" w:hAnsi="Consolas"/>
          <w:color w:val="1F2937"/>
          <w:sz w:val="16"/>
        </w:rPr>
        <w:t>题目明确要求接口时才定义接口</w:t>
      </w:r>
      <w:proofErr w:type="spellEnd"/>
      <w:r>
        <w:rPr>
          <w:rFonts w:ascii="Consolas" w:eastAsia="Consolas" w:hAnsi="Consolas"/>
          <w:color w:val="1F2937"/>
          <w:sz w:val="16"/>
        </w:rPr>
        <w:br/>
        <w:t>interface Workable {</w:t>
      </w:r>
      <w:r>
        <w:rPr>
          <w:rFonts w:ascii="Consolas" w:eastAsia="Consolas" w:hAnsi="Consolas"/>
          <w:color w:val="1F2937"/>
          <w:sz w:val="16"/>
        </w:rPr>
        <w:br/>
        <w:t xml:space="preserve">    void work();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// </w:t>
      </w:r>
      <w:r>
        <w:rPr>
          <w:rFonts w:ascii="Consolas" w:eastAsia="Consolas" w:hAnsi="Consolas"/>
          <w:color w:val="1F2937"/>
          <w:sz w:val="16"/>
        </w:rPr>
        <w:t>抽象父类：放所有员工共有的属性与方法</w:t>
      </w:r>
      <w:r>
        <w:rPr>
          <w:rFonts w:ascii="Consolas" w:eastAsia="Consolas" w:hAnsi="Consolas"/>
          <w:color w:val="1F2937"/>
          <w:sz w:val="16"/>
        </w:rPr>
        <w:br/>
        <w:t>abstract class Employee {</w:t>
      </w:r>
      <w:r>
        <w:rPr>
          <w:rFonts w:ascii="Consolas" w:eastAsia="Consolas" w:hAnsi="Consolas"/>
          <w:color w:val="1F2937"/>
          <w:sz w:val="16"/>
        </w:rPr>
        <w:br/>
        <w:t xml:space="preserve">    </w:t>
      </w:r>
      <w:r>
        <w:rPr>
          <w:rFonts w:ascii="Consolas" w:eastAsia="Consolas" w:hAnsi="Consolas"/>
          <w:color w:val="1F2937"/>
          <w:sz w:val="16"/>
        </w:rPr>
        <w:t>private String id;</w:t>
      </w:r>
      <w:r>
        <w:rPr>
          <w:rFonts w:ascii="Consolas" w:eastAsia="Consolas" w:hAnsi="Consolas"/>
          <w:color w:val="1F2937"/>
          <w:sz w:val="16"/>
        </w:rPr>
        <w:br/>
        <w:t xml:space="preserve">    private String name;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lastRenderedPageBreak/>
        <w:t xml:space="preserve">    public Employee(String id, String name) {</w:t>
      </w:r>
      <w:r>
        <w:rPr>
          <w:rFonts w:ascii="Consolas" w:eastAsia="Consolas" w:hAnsi="Consolas"/>
          <w:color w:val="1F2937"/>
          <w:sz w:val="16"/>
        </w:rPr>
        <w:br/>
        <w:t xml:space="preserve">        this.id = id;</w:t>
      </w:r>
      <w:r>
        <w:rPr>
          <w:rFonts w:ascii="Consolas" w:eastAsia="Consolas" w:hAnsi="Consolas"/>
          <w:color w:val="1F2937"/>
          <w:sz w:val="16"/>
        </w:rPr>
        <w:br/>
        <w:t xml:space="preserve">        this.name = name;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public String getName() {</w:t>
      </w:r>
      <w:r>
        <w:rPr>
          <w:rFonts w:ascii="Consolas" w:eastAsia="Consolas" w:hAnsi="Consolas"/>
          <w:color w:val="1F2937"/>
          <w:sz w:val="16"/>
        </w:rPr>
        <w:br/>
        <w:t xml:space="preserve">        return name;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不同子类计算工资规则不同，所以父类只规定</w:t>
      </w:r>
      <w:r>
        <w:rPr>
          <w:rFonts w:ascii="Consolas" w:eastAsia="Consolas" w:hAnsi="Consolas"/>
          <w:color w:val="1F2937"/>
          <w:sz w:val="16"/>
        </w:rPr>
        <w:t>“</w:t>
      </w:r>
      <w:r>
        <w:rPr>
          <w:rFonts w:ascii="Consolas" w:eastAsia="Consolas" w:hAnsi="Consolas"/>
          <w:color w:val="1F2937"/>
          <w:sz w:val="16"/>
        </w:rPr>
        <w:t>必须有此方法</w:t>
      </w:r>
      <w:r>
        <w:rPr>
          <w:rFonts w:ascii="Consolas" w:eastAsia="Consolas" w:hAnsi="Consolas"/>
          <w:color w:val="1F2937"/>
          <w:sz w:val="16"/>
        </w:rPr>
        <w:t>”</w:t>
      </w:r>
      <w:r>
        <w:rPr>
          <w:rFonts w:ascii="Consolas" w:eastAsia="Consolas" w:hAnsi="Consolas"/>
          <w:color w:val="1F2937"/>
          <w:sz w:val="16"/>
        </w:rPr>
        <w:br/>
        <w:t xml:space="preserve">    public abstr</w:t>
      </w:r>
      <w:r>
        <w:rPr>
          <w:rFonts w:ascii="Consolas" w:eastAsia="Consolas" w:hAnsi="Consolas"/>
          <w:color w:val="1F2937"/>
          <w:sz w:val="16"/>
        </w:rPr>
        <w:t>act double calculateSalary();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共用输出逻辑放在父类；运行时会调用实际子类的</w:t>
      </w:r>
      <w:r>
        <w:rPr>
          <w:rFonts w:ascii="Consolas" w:eastAsia="Consolas" w:hAnsi="Consolas"/>
          <w:color w:val="1F2937"/>
          <w:sz w:val="16"/>
        </w:rPr>
        <w:t xml:space="preserve"> calculateSalary()</w:t>
      </w:r>
      <w:r>
        <w:rPr>
          <w:rFonts w:ascii="Consolas" w:eastAsia="Consolas" w:hAnsi="Consolas"/>
          <w:color w:val="1F2937"/>
          <w:sz w:val="16"/>
        </w:rPr>
        <w:br/>
        <w:t xml:space="preserve">    public void showInfo() {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编号：</w:t>
      </w:r>
      <w:r>
        <w:rPr>
          <w:rFonts w:ascii="Consolas" w:eastAsia="Consolas" w:hAnsi="Consolas"/>
          <w:color w:val="1F2937"/>
          <w:sz w:val="16"/>
        </w:rPr>
        <w:t>" + id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       + "</w:t>
      </w:r>
      <w:r>
        <w:rPr>
          <w:rFonts w:ascii="Consolas" w:eastAsia="Consolas" w:hAnsi="Consolas"/>
          <w:color w:val="1F2937"/>
          <w:sz w:val="16"/>
        </w:rPr>
        <w:t>，姓名：</w:t>
      </w:r>
      <w:r>
        <w:rPr>
          <w:rFonts w:ascii="Consolas" w:eastAsia="Consolas" w:hAnsi="Consolas"/>
          <w:color w:val="1F2937"/>
          <w:sz w:val="16"/>
        </w:rPr>
        <w:t>" + name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       + "</w:t>
      </w:r>
      <w:r>
        <w:rPr>
          <w:rFonts w:ascii="Consolas" w:eastAsia="Consolas" w:hAnsi="Consolas"/>
          <w:color w:val="1F2937"/>
          <w:sz w:val="16"/>
        </w:rPr>
        <w:t>，工资：</w:t>
      </w:r>
      <w:r>
        <w:rPr>
          <w:rFonts w:ascii="Consolas" w:eastAsia="Consolas" w:hAnsi="Consolas"/>
          <w:color w:val="1F2937"/>
          <w:sz w:val="16"/>
        </w:rPr>
        <w:t>" + calculateSalary());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t xml:space="preserve">// </w:t>
      </w:r>
      <w:r>
        <w:rPr>
          <w:rFonts w:ascii="Consolas" w:eastAsia="Consolas" w:hAnsi="Consolas"/>
          <w:color w:val="1F2937"/>
          <w:sz w:val="16"/>
        </w:rPr>
        <w:t>全职员工：继承父类，题目要求时再</w:t>
      </w:r>
      <w:r>
        <w:rPr>
          <w:rFonts w:ascii="Consolas" w:eastAsia="Consolas" w:hAnsi="Consolas"/>
          <w:color w:val="1F2937"/>
          <w:sz w:val="16"/>
        </w:rPr>
        <w:t xml:space="preserve"> implements </w:t>
      </w:r>
      <w:r>
        <w:rPr>
          <w:rFonts w:ascii="Consolas" w:eastAsia="Consolas" w:hAnsi="Consolas"/>
          <w:color w:val="1F2937"/>
          <w:sz w:val="16"/>
        </w:rPr>
        <w:t>接口</w:t>
      </w:r>
      <w:r>
        <w:rPr>
          <w:rFonts w:ascii="Consolas" w:eastAsia="Consolas" w:hAnsi="Consolas"/>
          <w:color w:val="1F2937"/>
          <w:sz w:val="16"/>
        </w:rPr>
        <w:br/>
        <w:t>class FullTimeEmployee extends Employee implements Workable {</w:t>
      </w:r>
      <w:r>
        <w:rPr>
          <w:rFonts w:ascii="Consolas" w:eastAsia="Consolas" w:hAnsi="Consolas"/>
          <w:color w:val="1F2937"/>
          <w:sz w:val="16"/>
        </w:rPr>
        <w:br/>
        <w:t xml:space="preserve">    private double monthlySalary;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public FullTimeEmployee(String id, String name, double monthlySalary) {</w:t>
      </w:r>
      <w:r>
        <w:rPr>
          <w:rFonts w:ascii="Consolas" w:eastAsia="Consolas" w:hAnsi="Consolas"/>
          <w:color w:val="1F2937"/>
          <w:sz w:val="16"/>
        </w:rPr>
        <w:br/>
        <w:t xml:space="preserve">        // super(...) </w:t>
      </w:r>
      <w:r>
        <w:rPr>
          <w:rFonts w:ascii="Consolas" w:eastAsia="Consolas" w:hAnsi="Consolas"/>
          <w:color w:val="1F2937"/>
          <w:sz w:val="16"/>
        </w:rPr>
        <w:t>必须先初始化父类部分</w:t>
      </w:r>
      <w:r>
        <w:rPr>
          <w:rFonts w:ascii="Consolas" w:eastAsia="Consolas" w:hAnsi="Consolas"/>
          <w:color w:val="1F2937"/>
          <w:sz w:val="16"/>
        </w:rPr>
        <w:br/>
        <w:t xml:space="preserve">        super(id</w:t>
      </w:r>
      <w:r>
        <w:rPr>
          <w:rFonts w:ascii="Consolas" w:eastAsia="Consolas" w:hAnsi="Consolas"/>
          <w:color w:val="1F2937"/>
          <w:sz w:val="16"/>
        </w:rPr>
        <w:t>, name);</w:t>
      </w:r>
      <w:r>
        <w:rPr>
          <w:rFonts w:ascii="Consolas" w:eastAsia="Consolas" w:hAnsi="Consolas"/>
          <w:color w:val="1F2937"/>
          <w:sz w:val="16"/>
        </w:rPr>
        <w:br/>
        <w:t xml:space="preserve">        this.monthlySalary = monthlySalary;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重写抽象方法：全职工资就是月薪</w:t>
      </w:r>
      <w:r>
        <w:rPr>
          <w:rFonts w:ascii="Consolas" w:eastAsia="Consolas" w:hAnsi="Consolas"/>
          <w:color w:val="1F2937"/>
          <w:sz w:val="16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</w:rPr>
        <w:br/>
        <w:t xml:space="preserve">    public double calculateSalary() {</w:t>
      </w:r>
      <w:r>
        <w:rPr>
          <w:rFonts w:ascii="Consolas" w:eastAsia="Consolas" w:hAnsi="Consolas"/>
          <w:color w:val="1F2937"/>
          <w:sz w:val="16"/>
        </w:rPr>
        <w:br/>
        <w:t xml:space="preserve">        return monthlySalary;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实现接口方法</w:t>
      </w:r>
      <w:r>
        <w:rPr>
          <w:rFonts w:ascii="Consolas" w:eastAsia="Consolas" w:hAnsi="Consolas"/>
          <w:color w:val="1F2937"/>
          <w:sz w:val="16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</w:rPr>
        <w:br/>
        <w:t xml:space="preserve">    public void work() {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System.out.println(getN</w:t>
      </w:r>
      <w:r>
        <w:rPr>
          <w:rFonts w:ascii="Consolas" w:eastAsia="Consolas" w:hAnsi="Consolas"/>
          <w:color w:val="1F2937"/>
          <w:sz w:val="16"/>
        </w:rPr>
        <w:t xml:space="preserve">ame() + " </w:t>
      </w:r>
      <w:r>
        <w:rPr>
          <w:rFonts w:ascii="Consolas" w:eastAsia="Consolas" w:hAnsi="Consolas"/>
          <w:color w:val="1F2937"/>
          <w:sz w:val="16"/>
        </w:rPr>
        <w:t>正在完成全职工作。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class PartTimeEmployee extends Employee implements Workable {</w:t>
      </w:r>
      <w:r>
        <w:rPr>
          <w:rFonts w:ascii="Consolas" w:eastAsia="Consolas" w:hAnsi="Consolas"/>
          <w:color w:val="1F2937"/>
          <w:sz w:val="16"/>
        </w:rPr>
        <w:br/>
        <w:t xml:space="preserve">    private double hourlyWage;</w:t>
      </w:r>
      <w:r>
        <w:rPr>
          <w:rFonts w:ascii="Consolas" w:eastAsia="Consolas" w:hAnsi="Consolas"/>
          <w:color w:val="1F2937"/>
          <w:sz w:val="16"/>
        </w:rPr>
        <w:br/>
        <w:t xml:space="preserve">    private int workHours;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public PartTimeEmployee(String id, String name,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        double hourlyWage, int </w:t>
      </w:r>
      <w:r>
        <w:rPr>
          <w:rFonts w:ascii="Consolas" w:eastAsia="Consolas" w:hAnsi="Consolas"/>
          <w:color w:val="1F2937"/>
          <w:sz w:val="16"/>
        </w:rPr>
        <w:t>workHours) {</w:t>
      </w:r>
      <w:r>
        <w:rPr>
          <w:rFonts w:ascii="Consolas" w:eastAsia="Consolas" w:hAnsi="Consolas"/>
          <w:color w:val="1F2937"/>
          <w:sz w:val="16"/>
        </w:rPr>
        <w:br/>
        <w:t xml:space="preserve">        super(id, name);</w:t>
      </w:r>
      <w:r>
        <w:rPr>
          <w:rFonts w:ascii="Consolas" w:eastAsia="Consolas" w:hAnsi="Consolas"/>
          <w:color w:val="1F2937"/>
          <w:sz w:val="16"/>
        </w:rPr>
        <w:br/>
        <w:t xml:space="preserve">        this.hourlyWage = hourlyWage;</w:t>
      </w:r>
      <w:r>
        <w:rPr>
          <w:rFonts w:ascii="Consolas" w:eastAsia="Consolas" w:hAnsi="Consolas"/>
          <w:color w:val="1F2937"/>
          <w:sz w:val="16"/>
        </w:rPr>
        <w:br/>
        <w:t xml:space="preserve">        this.workHours = workHours;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重写：兼职工资</w:t>
      </w:r>
      <w:r>
        <w:rPr>
          <w:rFonts w:ascii="Consolas" w:eastAsia="Consolas" w:hAnsi="Consolas"/>
          <w:color w:val="1F2937"/>
          <w:sz w:val="16"/>
        </w:rPr>
        <w:t xml:space="preserve"> = </w:t>
      </w:r>
      <w:r>
        <w:rPr>
          <w:rFonts w:ascii="Consolas" w:eastAsia="Consolas" w:hAnsi="Consolas"/>
          <w:color w:val="1F2937"/>
          <w:sz w:val="16"/>
        </w:rPr>
        <w:t>时薪</w:t>
      </w:r>
      <w:r>
        <w:rPr>
          <w:rFonts w:ascii="Consolas" w:eastAsia="Consolas" w:hAnsi="Consolas"/>
          <w:color w:val="1F2937"/>
          <w:sz w:val="16"/>
        </w:rPr>
        <w:t xml:space="preserve"> × </w:t>
      </w:r>
      <w:r>
        <w:rPr>
          <w:rFonts w:ascii="Consolas" w:eastAsia="Consolas" w:hAnsi="Consolas"/>
          <w:color w:val="1F2937"/>
          <w:sz w:val="16"/>
        </w:rPr>
        <w:t>工时</w:t>
      </w:r>
      <w:r>
        <w:rPr>
          <w:rFonts w:ascii="Consolas" w:eastAsia="Consolas" w:hAnsi="Consolas"/>
          <w:color w:val="1F2937"/>
          <w:sz w:val="16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</w:rPr>
        <w:br/>
        <w:t xml:space="preserve">    public double calculateSalary() {</w:t>
      </w:r>
      <w:r>
        <w:rPr>
          <w:rFonts w:ascii="Consolas" w:eastAsia="Consolas" w:hAnsi="Consolas"/>
          <w:color w:val="1F2937"/>
          <w:sz w:val="16"/>
        </w:rPr>
        <w:br/>
        <w:t xml:space="preserve">        return hourlyWage * workHours;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t xml:space="preserve">    public void work() {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System.out.println(getName() + " </w:t>
      </w:r>
      <w:r>
        <w:rPr>
          <w:rFonts w:ascii="Consolas" w:eastAsia="Consolas" w:hAnsi="Consolas"/>
          <w:color w:val="1F2937"/>
          <w:sz w:val="16"/>
        </w:rPr>
        <w:t>正在完成兼职工作。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EmployeeDemo 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父类引用指向子类对象：多态</w:t>
      </w:r>
      <w:r>
        <w:rPr>
          <w:rFonts w:ascii="Consolas" w:eastAsia="Consolas" w:hAnsi="Consolas"/>
          <w:color w:val="1F2937"/>
          <w:sz w:val="16"/>
        </w:rPr>
        <w:br/>
        <w:t xml:space="preserve">        Employee full = new FullTimeEmployee("E001", "</w:t>
      </w:r>
      <w:r>
        <w:rPr>
          <w:rFonts w:ascii="Consolas" w:eastAsia="Consolas" w:hAnsi="Consolas"/>
          <w:color w:val="1F2937"/>
          <w:sz w:val="16"/>
        </w:rPr>
        <w:t>张三</w:t>
      </w:r>
      <w:r>
        <w:rPr>
          <w:rFonts w:ascii="Consolas" w:eastAsia="Consolas" w:hAnsi="Consolas"/>
          <w:color w:val="1F2937"/>
          <w:sz w:val="16"/>
        </w:rPr>
        <w:t>", 8000);</w:t>
      </w:r>
      <w:r>
        <w:rPr>
          <w:rFonts w:ascii="Consolas" w:eastAsia="Consolas" w:hAnsi="Consolas"/>
          <w:color w:val="1F2937"/>
          <w:sz w:val="16"/>
        </w:rPr>
        <w:br/>
        <w:t xml:space="preserve">    </w:t>
      </w:r>
      <w:r>
        <w:rPr>
          <w:rFonts w:ascii="Consolas" w:eastAsia="Consolas" w:hAnsi="Consolas"/>
          <w:color w:val="1F2937"/>
          <w:sz w:val="16"/>
        </w:rPr>
        <w:t xml:space="preserve">    Employee part = new PartTimeEmployee("E002", "</w:t>
      </w:r>
      <w:r>
        <w:rPr>
          <w:rFonts w:ascii="Consolas" w:eastAsia="Consolas" w:hAnsi="Consolas"/>
          <w:color w:val="1F2937"/>
          <w:sz w:val="16"/>
        </w:rPr>
        <w:t>李四</w:t>
      </w:r>
      <w:r>
        <w:rPr>
          <w:rFonts w:ascii="Consolas" w:eastAsia="Consolas" w:hAnsi="Consolas"/>
          <w:color w:val="1F2937"/>
          <w:sz w:val="16"/>
        </w:rPr>
        <w:t>", 50, 80);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full.showInfo();</w:t>
      </w:r>
      <w:r>
        <w:rPr>
          <w:rFonts w:ascii="Consolas" w:eastAsia="Consolas" w:hAnsi="Consolas"/>
          <w:color w:val="1F2937"/>
          <w:sz w:val="16"/>
        </w:rPr>
        <w:br/>
        <w:t xml:space="preserve">        part.showInfo();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lastRenderedPageBreak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426C6724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4A6C93BC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</w:rPr>
              <w:t>识别方法：</w:t>
            </w:r>
            <w:r>
              <w:rPr>
                <w:sz w:val="19"/>
              </w:rPr>
              <w:t>题干出现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父类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子类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不同规则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重写</w:t>
            </w:r>
            <w:r>
              <w:rPr>
                <w:sz w:val="19"/>
              </w:rPr>
              <w:t xml:space="preserve">”→ </w:t>
            </w: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extends + super + @Override</w:t>
            </w:r>
            <w:r>
              <w:rPr>
                <w:sz w:val="19"/>
              </w:rPr>
              <w:t>；题干出现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实现接口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具有某能力</w:t>
            </w:r>
            <w:r>
              <w:rPr>
                <w:sz w:val="19"/>
              </w:rPr>
              <w:t xml:space="preserve">”→ </w:t>
            </w:r>
            <w:r>
              <w:rPr>
                <w:sz w:val="19"/>
              </w:rPr>
              <w:t>再加</w:t>
            </w:r>
            <w:r>
              <w:rPr>
                <w:sz w:val="19"/>
              </w:rPr>
              <w:t xml:space="preserve"> interface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implements</w:t>
            </w:r>
            <w:r>
              <w:rPr>
                <w:sz w:val="19"/>
              </w:rPr>
              <w:t>；题目没提接口，不要主动加。</w:t>
            </w:r>
          </w:p>
        </w:tc>
      </w:tr>
    </w:tbl>
    <w:p w14:paraId="53BDB3BB" w14:textId="77777777" w:rsidR="005D1990" w:rsidRDefault="005D1990">
      <w:pPr>
        <w:spacing w:after="20"/>
      </w:pPr>
    </w:p>
    <w:p w14:paraId="2FA4FD1A" w14:textId="77777777" w:rsidR="005D1990" w:rsidRDefault="00405C84">
      <w:pPr>
        <w:pStyle w:val="1"/>
        <w:spacing w:before="200" w:after="60" w:line="240" w:lineRule="auto"/>
      </w:pPr>
      <w:r>
        <w:rPr>
          <w:rFonts w:ascii="微软雅黑" w:eastAsia="微软雅黑" w:hAnsi="微软雅黑"/>
          <w:color w:val="113260"/>
          <w:sz w:val="32"/>
        </w:rPr>
        <w:t xml:space="preserve">3. </w:t>
      </w:r>
      <w:r>
        <w:rPr>
          <w:rFonts w:ascii="微软雅黑" w:eastAsia="微软雅黑" w:hAnsi="微软雅黑"/>
          <w:color w:val="113260"/>
          <w:sz w:val="32"/>
        </w:rPr>
        <w:t>集合题：先判断用</w:t>
      </w:r>
      <w:r>
        <w:rPr>
          <w:rFonts w:ascii="微软雅黑" w:eastAsia="微软雅黑" w:hAnsi="微软雅黑"/>
          <w:color w:val="113260"/>
          <w:sz w:val="32"/>
        </w:rPr>
        <w:t xml:space="preserve"> Map</w:t>
      </w:r>
      <w:r>
        <w:rPr>
          <w:rFonts w:ascii="微软雅黑" w:eastAsia="微软雅黑" w:hAnsi="微软雅黑"/>
          <w:color w:val="113260"/>
          <w:sz w:val="32"/>
        </w:rPr>
        <w:t>、</w:t>
      </w:r>
      <w:r>
        <w:rPr>
          <w:rFonts w:ascii="微软雅黑" w:eastAsia="微软雅黑" w:hAnsi="微软雅黑"/>
          <w:color w:val="113260"/>
          <w:sz w:val="32"/>
        </w:rPr>
        <w:t>L</w:t>
      </w:r>
      <w:r>
        <w:rPr>
          <w:rFonts w:ascii="微软雅黑" w:eastAsia="微软雅黑" w:hAnsi="微软雅黑"/>
          <w:color w:val="113260"/>
          <w:sz w:val="32"/>
        </w:rPr>
        <w:t xml:space="preserve">ist </w:t>
      </w:r>
      <w:r>
        <w:rPr>
          <w:rFonts w:ascii="微软雅黑" w:eastAsia="微软雅黑" w:hAnsi="微软雅黑"/>
          <w:color w:val="113260"/>
          <w:sz w:val="32"/>
        </w:rPr>
        <w:t>还是</w:t>
      </w:r>
      <w:r>
        <w:rPr>
          <w:rFonts w:ascii="微软雅黑" w:eastAsia="微软雅黑" w:hAnsi="微软雅黑"/>
          <w:color w:val="113260"/>
          <w:sz w:val="32"/>
        </w:rPr>
        <w:t xml:space="preserve"> Set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5D1990" w14:paraId="61C9144E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678EA50F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题目长相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665F2FC0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选什么集合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6CB7C9E4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最典型用途</w:t>
            </w:r>
          </w:p>
        </w:tc>
      </w:tr>
      <w:tr w:rsidR="005D1990" w14:paraId="1BBCC6E8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7A1CE480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唯一编号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对应信息；要求按编号查询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176FF7B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HashMap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D33EAA0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学号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姓名；课程号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成绩；车牌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车辆</w:t>
            </w:r>
          </w:p>
        </w:tc>
      </w:tr>
      <w:tr w:rsidR="005D1990" w14:paraId="6DAC452E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4277066" w14:textId="77777777" w:rsidR="005D1990" w:rsidRDefault="00405C84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存很多</w:t>
            </w:r>
            <w:proofErr w:type="gramEnd"/>
            <w:r>
              <w:rPr>
                <w:sz w:val="18"/>
                <w:lang w:eastAsia="zh-CN"/>
              </w:rPr>
              <w:t>同类对象；添加、删除、遍历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80FC2C8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ArrayList</w:t>
            </w:r>
            <w:proofErr w:type="spellEnd"/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对象</w:t>
            </w:r>
            <w:proofErr w:type="spellEnd"/>
            <w:r>
              <w:rPr>
                <w:sz w:val="18"/>
              </w:rPr>
              <w:t>&gt;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FB068AB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学生列表、账户列表、商品列表</w:t>
            </w:r>
          </w:p>
        </w:tc>
      </w:tr>
      <w:tr w:rsidR="005D1990" w14:paraId="4D8AB94A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4E6E67B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对象不能重复；相同编号只保留一次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924BE66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HashSet&lt;</w:t>
            </w:r>
            <w:proofErr w:type="spellStart"/>
            <w:r>
              <w:rPr>
                <w:sz w:val="18"/>
              </w:rPr>
              <w:t>对象</w:t>
            </w:r>
            <w:proofErr w:type="spellEnd"/>
            <w:r>
              <w:rPr>
                <w:sz w:val="18"/>
              </w:rPr>
              <w:t>&gt;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1A90E00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equals + hashCode</w:t>
            </w:r>
          </w:p>
        </w:tc>
      </w:tr>
    </w:tbl>
    <w:p w14:paraId="5DF33AED" w14:textId="77777777" w:rsidR="005D1990" w:rsidRDefault="005D1990">
      <w:pPr>
        <w:spacing w:after="40"/>
      </w:pPr>
    </w:p>
    <w:p w14:paraId="572882BE" w14:textId="77777777" w:rsidR="005D1990" w:rsidRDefault="00405C84">
      <w:pPr>
        <w:pStyle w:val="21"/>
        <w:spacing w:before="140" w:after="60" w:line="240" w:lineRule="auto"/>
      </w:pPr>
      <w:r>
        <w:rPr>
          <w:rFonts w:ascii="微软雅黑" w:eastAsia="微软雅黑" w:hAnsi="微软雅黑"/>
          <w:color w:val="1F4E79"/>
        </w:rPr>
        <w:t>3.1 HashMap</w:t>
      </w:r>
      <w:r>
        <w:rPr>
          <w:rFonts w:ascii="微软雅黑" w:eastAsia="微软雅黑" w:hAnsi="微软雅黑"/>
          <w:color w:val="1F4E79"/>
        </w:rPr>
        <w:t>：编号查信息</w:t>
      </w:r>
    </w:p>
    <w:p w14:paraId="482C9B66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去年</w:t>
      </w:r>
      <w:r>
        <w:rPr>
          <w:lang w:eastAsia="zh-CN"/>
        </w:rPr>
        <w:t>“</w:t>
      </w:r>
      <w:r>
        <w:rPr>
          <w:lang w:eastAsia="zh-CN"/>
        </w:rPr>
        <w:t>存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学生学号和姓名，遍历，再输入学号查姓名</w:t>
      </w:r>
      <w:r>
        <w:rPr>
          <w:lang w:eastAsia="zh-CN"/>
        </w:rPr>
        <w:t>”</w:t>
      </w:r>
      <w:r>
        <w:rPr>
          <w:lang w:eastAsia="zh-CN"/>
        </w:rPr>
        <w:t>就是标准</w:t>
      </w:r>
      <w:r>
        <w:rPr>
          <w:lang w:eastAsia="zh-CN"/>
        </w:rPr>
        <w:t xml:space="preserve"> </w:t>
      </w:r>
      <w:r>
        <w:rPr>
          <w:lang w:eastAsia="zh-CN"/>
        </w:rPr>
        <w:t>HashMap</w:t>
      </w:r>
      <w:r>
        <w:rPr>
          <w:lang w:eastAsia="zh-CN"/>
        </w:rPr>
        <w:t>。把它理解成字典：</w:t>
      </w:r>
      <w:r>
        <w:rPr>
          <w:lang w:eastAsia="zh-CN"/>
        </w:rPr>
        <w:t xml:space="preserve">key </w:t>
      </w:r>
      <w:r>
        <w:rPr>
          <w:lang w:eastAsia="zh-CN"/>
        </w:rPr>
        <w:t>是学号，</w:t>
      </w:r>
      <w:r>
        <w:rPr>
          <w:lang w:eastAsia="zh-CN"/>
        </w:rPr>
        <w:t xml:space="preserve">value </w:t>
      </w:r>
      <w:r>
        <w:rPr>
          <w:lang w:eastAsia="zh-CN"/>
        </w:rPr>
        <w:t>是姓名。</w:t>
      </w:r>
    </w:p>
    <w:p w14:paraId="725272DD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完整模板：学号</w:t>
      </w:r>
      <w:r>
        <w:rPr>
          <w:b/>
          <w:color w:val="2563EB"/>
          <w:sz w:val="19"/>
          <w:lang w:eastAsia="zh-CN"/>
        </w:rPr>
        <w:t>→</w:t>
      </w:r>
      <w:r>
        <w:rPr>
          <w:b/>
          <w:color w:val="2563EB"/>
          <w:sz w:val="19"/>
          <w:lang w:eastAsia="zh-CN"/>
        </w:rPr>
        <w:t>姓名</w:t>
      </w:r>
      <w:r>
        <w:rPr>
          <w:b/>
          <w:color w:val="2563EB"/>
          <w:sz w:val="19"/>
          <w:lang w:eastAsia="zh-CN"/>
        </w:rPr>
        <w:t xml:space="preserve"> / </w:t>
      </w:r>
      <w:r>
        <w:rPr>
          <w:b/>
          <w:color w:val="2563EB"/>
          <w:sz w:val="19"/>
          <w:lang w:eastAsia="zh-CN"/>
        </w:rPr>
        <w:t>课程号</w:t>
      </w:r>
      <w:r>
        <w:rPr>
          <w:b/>
          <w:color w:val="2563EB"/>
          <w:sz w:val="19"/>
          <w:lang w:eastAsia="zh-CN"/>
        </w:rPr>
        <w:t>→</w:t>
      </w:r>
      <w:r>
        <w:rPr>
          <w:b/>
          <w:color w:val="2563EB"/>
          <w:sz w:val="19"/>
          <w:lang w:eastAsia="zh-CN"/>
        </w:rPr>
        <w:t>成绩</w:t>
      </w:r>
      <w:r>
        <w:rPr>
          <w:b/>
          <w:color w:val="2563EB"/>
          <w:sz w:val="19"/>
          <w:lang w:eastAsia="zh-CN"/>
        </w:rPr>
        <w:t xml:space="preserve"> / </w:t>
      </w:r>
      <w:r>
        <w:rPr>
          <w:b/>
          <w:color w:val="2563EB"/>
          <w:sz w:val="19"/>
          <w:lang w:eastAsia="zh-CN"/>
        </w:rPr>
        <w:t>编号</w:t>
      </w:r>
      <w:r>
        <w:rPr>
          <w:b/>
          <w:color w:val="2563EB"/>
          <w:sz w:val="19"/>
          <w:lang w:eastAsia="zh-CN"/>
        </w:rPr>
        <w:t>→</w:t>
      </w:r>
      <w:r>
        <w:rPr>
          <w:b/>
          <w:color w:val="2563EB"/>
          <w:sz w:val="19"/>
          <w:lang w:eastAsia="zh-CN"/>
        </w:rPr>
        <w:t>信息</w:t>
      </w:r>
    </w:p>
    <w:p w14:paraId="600D8E2E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java.util.HashMap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java.util.Scanner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StudentMapDemo 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HashMap&lt;</w:t>
      </w:r>
      <w:r>
        <w:rPr>
          <w:rFonts w:ascii="Consolas" w:eastAsia="Consolas" w:hAnsi="Consolas"/>
          <w:color w:val="1F2937"/>
          <w:sz w:val="16"/>
        </w:rPr>
        <w:t>键类型</w:t>
      </w:r>
      <w:r>
        <w:rPr>
          <w:rFonts w:ascii="Consolas" w:eastAsia="Consolas" w:hAnsi="Consolas"/>
          <w:color w:val="1F2937"/>
          <w:sz w:val="16"/>
        </w:rPr>
        <w:t xml:space="preserve">, </w:t>
      </w:r>
      <w:r>
        <w:rPr>
          <w:rFonts w:ascii="Consolas" w:eastAsia="Consolas" w:hAnsi="Consolas"/>
          <w:color w:val="1F2937"/>
          <w:sz w:val="16"/>
        </w:rPr>
        <w:t>值类型</w:t>
      </w:r>
      <w:r>
        <w:rPr>
          <w:rFonts w:ascii="Consolas" w:eastAsia="Consolas" w:hAnsi="Consolas"/>
          <w:color w:val="1F2937"/>
          <w:sz w:val="16"/>
        </w:rPr>
        <w:t>&gt;</w:t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这里</w:t>
      </w:r>
      <w:r>
        <w:rPr>
          <w:rFonts w:ascii="Consolas" w:eastAsia="Consolas" w:hAnsi="Consolas"/>
          <w:color w:val="1F2937"/>
          <w:sz w:val="16"/>
        </w:rPr>
        <w:t xml:space="preserve"> key </w:t>
      </w:r>
      <w:r>
        <w:rPr>
          <w:rFonts w:ascii="Consolas" w:eastAsia="Consolas" w:hAnsi="Consolas"/>
          <w:color w:val="1F2937"/>
          <w:sz w:val="16"/>
        </w:rPr>
        <w:t>是学号，</w:t>
      </w:r>
      <w:r>
        <w:rPr>
          <w:rFonts w:ascii="Consolas" w:eastAsia="Consolas" w:hAnsi="Consolas"/>
          <w:color w:val="1F2937"/>
          <w:sz w:val="16"/>
        </w:rPr>
        <w:t xml:space="preserve">value </w:t>
      </w:r>
      <w:r>
        <w:rPr>
          <w:rFonts w:ascii="Consolas" w:eastAsia="Consolas" w:hAnsi="Consolas"/>
          <w:color w:val="1F2937"/>
          <w:sz w:val="16"/>
        </w:rPr>
        <w:t>是姓名</w:t>
      </w:r>
      <w:r>
        <w:rPr>
          <w:rFonts w:ascii="Consolas" w:eastAsia="Consolas" w:hAnsi="Consolas"/>
          <w:color w:val="1F2937"/>
          <w:sz w:val="16"/>
        </w:rPr>
        <w:br/>
        <w:t xml:space="preserve">   </w:t>
      </w:r>
      <w:r>
        <w:rPr>
          <w:rFonts w:ascii="Consolas" w:eastAsia="Consolas" w:hAnsi="Consolas"/>
          <w:color w:val="1F2937"/>
          <w:sz w:val="16"/>
        </w:rPr>
        <w:t xml:space="preserve">     HashMap&lt;String, String&gt; students = new HashMap&lt;&gt;();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put(</w:t>
      </w:r>
      <w:r>
        <w:rPr>
          <w:rFonts w:ascii="Consolas" w:eastAsia="Consolas" w:hAnsi="Consolas"/>
          <w:color w:val="1F2937"/>
          <w:sz w:val="16"/>
        </w:rPr>
        <w:t>键</w:t>
      </w:r>
      <w:r>
        <w:rPr>
          <w:rFonts w:ascii="Consolas" w:eastAsia="Consolas" w:hAnsi="Consolas"/>
          <w:color w:val="1F2937"/>
          <w:sz w:val="16"/>
        </w:rPr>
        <w:t xml:space="preserve">, </w:t>
      </w:r>
      <w:r>
        <w:rPr>
          <w:rFonts w:ascii="Consolas" w:eastAsia="Consolas" w:hAnsi="Consolas"/>
          <w:color w:val="1F2937"/>
          <w:sz w:val="16"/>
        </w:rPr>
        <w:t>值</w:t>
      </w:r>
      <w:r>
        <w:rPr>
          <w:rFonts w:ascii="Consolas" w:eastAsia="Consolas" w:hAnsi="Consolas"/>
          <w:color w:val="1F2937"/>
          <w:sz w:val="16"/>
        </w:rPr>
        <w:t>)</w:t>
      </w:r>
      <w:r>
        <w:rPr>
          <w:rFonts w:ascii="Consolas" w:eastAsia="Consolas" w:hAnsi="Consolas"/>
          <w:color w:val="1F2937"/>
          <w:sz w:val="16"/>
        </w:rPr>
        <w:t>：添加一条对应关系</w:t>
      </w:r>
      <w:r>
        <w:rPr>
          <w:rFonts w:ascii="Consolas" w:eastAsia="Consolas" w:hAnsi="Consolas"/>
          <w:color w:val="1F2937"/>
          <w:sz w:val="16"/>
        </w:rPr>
        <w:br/>
        <w:t xml:space="preserve">        students.put("1001", "</w:t>
      </w:r>
      <w:r>
        <w:rPr>
          <w:rFonts w:ascii="Consolas" w:eastAsia="Consolas" w:hAnsi="Consolas"/>
          <w:color w:val="1F2937"/>
          <w:sz w:val="16"/>
        </w:rPr>
        <w:t>张三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students.put("1002", "</w:t>
      </w:r>
      <w:r>
        <w:rPr>
          <w:rFonts w:ascii="Consolas" w:eastAsia="Consolas" w:hAnsi="Consolas"/>
          <w:color w:val="1F2937"/>
          <w:sz w:val="16"/>
        </w:rPr>
        <w:t>李四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students.put("1003", "</w:t>
      </w:r>
      <w:r>
        <w:rPr>
          <w:rFonts w:ascii="Consolas" w:eastAsia="Consolas" w:hAnsi="Consolas"/>
          <w:color w:val="1F2937"/>
          <w:sz w:val="16"/>
        </w:rPr>
        <w:t>王五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students.put("1004", "</w:t>
      </w:r>
      <w:r>
        <w:rPr>
          <w:rFonts w:ascii="Consolas" w:eastAsia="Consolas" w:hAnsi="Consolas"/>
          <w:color w:val="1F2937"/>
          <w:sz w:val="16"/>
        </w:rPr>
        <w:t>赵六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students.put("10</w:t>
      </w:r>
      <w:r>
        <w:rPr>
          <w:rFonts w:ascii="Consolas" w:eastAsia="Consolas" w:hAnsi="Consolas"/>
          <w:color w:val="1F2937"/>
          <w:sz w:val="16"/>
        </w:rPr>
        <w:t>05", "</w:t>
      </w:r>
      <w:r>
        <w:rPr>
          <w:rFonts w:ascii="Consolas" w:eastAsia="Consolas" w:hAnsi="Consolas"/>
          <w:color w:val="1F2937"/>
          <w:sz w:val="16"/>
        </w:rPr>
        <w:t>钱七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所有学生信息如下：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keySet() </w:t>
      </w:r>
      <w:r>
        <w:rPr>
          <w:rFonts w:ascii="Consolas" w:eastAsia="Consolas" w:hAnsi="Consolas"/>
          <w:color w:val="1F2937"/>
          <w:sz w:val="16"/>
        </w:rPr>
        <w:t>得到所有</w:t>
      </w:r>
      <w:r>
        <w:rPr>
          <w:rFonts w:ascii="Consolas" w:eastAsia="Consolas" w:hAnsi="Consolas"/>
          <w:color w:val="1F2937"/>
          <w:sz w:val="16"/>
        </w:rPr>
        <w:t xml:space="preserve"> key</w:t>
      </w:r>
      <w:r>
        <w:rPr>
          <w:rFonts w:ascii="Consolas" w:eastAsia="Consolas" w:hAnsi="Consolas"/>
          <w:color w:val="1F2937"/>
          <w:sz w:val="16"/>
        </w:rPr>
        <w:t>；再用</w:t>
      </w:r>
      <w:r>
        <w:rPr>
          <w:rFonts w:ascii="Consolas" w:eastAsia="Consolas" w:hAnsi="Consolas"/>
          <w:color w:val="1F2937"/>
          <w:sz w:val="16"/>
        </w:rPr>
        <w:t xml:space="preserve"> get(key) </w:t>
      </w:r>
      <w:r>
        <w:rPr>
          <w:rFonts w:ascii="Consolas" w:eastAsia="Consolas" w:hAnsi="Consolas"/>
          <w:color w:val="1F2937"/>
          <w:sz w:val="16"/>
        </w:rPr>
        <w:t>取出对应</w:t>
      </w:r>
      <w:r>
        <w:rPr>
          <w:rFonts w:ascii="Consolas" w:eastAsia="Consolas" w:hAnsi="Consolas"/>
          <w:color w:val="1F2937"/>
          <w:sz w:val="16"/>
        </w:rPr>
        <w:t xml:space="preserve"> value</w:t>
      </w:r>
      <w:r>
        <w:rPr>
          <w:rFonts w:ascii="Consolas" w:eastAsia="Consolas" w:hAnsi="Consolas"/>
          <w:color w:val="1F2937"/>
          <w:sz w:val="16"/>
        </w:rPr>
        <w:br/>
        <w:t xml:space="preserve">        for (String id : students.keySet())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学号：</w:t>
      </w:r>
      <w:r>
        <w:rPr>
          <w:rFonts w:ascii="Consolas" w:eastAsia="Consolas" w:hAnsi="Consolas"/>
          <w:color w:val="1F2937"/>
          <w:sz w:val="16"/>
        </w:rPr>
        <w:t>" + id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           + "</w:t>
      </w:r>
      <w:r>
        <w:rPr>
          <w:rFonts w:ascii="Consolas" w:eastAsia="Consolas" w:hAnsi="Consolas"/>
          <w:color w:val="1F2937"/>
          <w:sz w:val="16"/>
        </w:rPr>
        <w:t>，姓名：</w:t>
      </w:r>
      <w:r>
        <w:rPr>
          <w:rFonts w:ascii="Consolas" w:eastAsia="Consolas" w:hAnsi="Consolas"/>
          <w:color w:val="1F2937"/>
          <w:sz w:val="16"/>
        </w:rPr>
        <w:t>" + students.get(id));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Scanner scanner = new Scanner(System.in);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System.out.print("</w:t>
      </w:r>
      <w:r>
        <w:rPr>
          <w:rFonts w:ascii="Consolas" w:eastAsia="Consolas" w:hAnsi="Consolas"/>
          <w:color w:val="1F2937"/>
          <w:sz w:val="16"/>
        </w:rPr>
        <w:t>请输入要查询的学号：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String inputId = scanner.nextLine();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先判断</w:t>
      </w:r>
      <w:r>
        <w:rPr>
          <w:rFonts w:ascii="Consolas" w:eastAsia="Consolas" w:hAnsi="Consolas"/>
          <w:color w:val="1F2937"/>
          <w:sz w:val="16"/>
        </w:rPr>
        <w:t xml:space="preserve"> key </w:t>
      </w:r>
      <w:r>
        <w:rPr>
          <w:rFonts w:ascii="Consolas" w:eastAsia="Consolas" w:hAnsi="Consolas"/>
          <w:color w:val="1F2937"/>
          <w:sz w:val="16"/>
        </w:rPr>
        <w:t>是否存在，再取</w:t>
      </w:r>
      <w:r>
        <w:rPr>
          <w:rFonts w:ascii="Consolas" w:eastAsia="Consolas" w:hAnsi="Consolas"/>
          <w:color w:val="1F2937"/>
          <w:sz w:val="16"/>
        </w:rPr>
        <w:t xml:space="preserve"> value</w:t>
      </w:r>
      <w:r>
        <w:rPr>
          <w:rFonts w:ascii="Consolas" w:eastAsia="Consolas" w:hAnsi="Consolas"/>
          <w:color w:val="1F2937"/>
          <w:sz w:val="16"/>
        </w:rPr>
        <w:br/>
        <w:t xml:space="preserve">        if (students.containsKey(inputId))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</w:t>
      </w:r>
      <w:r>
        <w:rPr>
          <w:rFonts w:ascii="Consolas" w:eastAsia="Consolas" w:hAnsi="Consolas"/>
          <w:color w:val="1F2937"/>
          <w:sz w:val="16"/>
        </w:rPr>
        <w:t>"</w:t>
      </w:r>
      <w:r>
        <w:rPr>
          <w:rFonts w:ascii="Consolas" w:eastAsia="Consolas" w:hAnsi="Consolas"/>
          <w:color w:val="1F2937"/>
          <w:sz w:val="16"/>
        </w:rPr>
        <w:t>查询结果：</w:t>
      </w:r>
      <w:r>
        <w:rPr>
          <w:rFonts w:ascii="Consolas" w:eastAsia="Consolas" w:hAnsi="Consolas"/>
          <w:color w:val="1F2937"/>
          <w:sz w:val="16"/>
        </w:rPr>
        <w:t>" + students.get(inputId));</w:t>
      </w:r>
      <w:r>
        <w:rPr>
          <w:rFonts w:ascii="Consolas" w:eastAsia="Consolas" w:hAnsi="Consolas"/>
          <w:color w:val="1F2937"/>
          <w:sz w:val="16"/>
        </w:rPr>
        <w:br/>
        <w:t xml:space="preserve">        } else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没有找到该学号对应的学生！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scanner.close();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41664F94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03146B55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</w:rPr>
              <w:lastRenderedPageBreak/>
              <w:t>关键操作：</w:t>
            </w:r>
            <w:r>
              <w:rPr>
                <w:sz w:val="19"/>
              </w:rPr>
              <w:t xml:space="preserve">put </w:t>
            </w:r>
            <w:r>
              <w:rPr>
                <w:sz w:val="19"/>
              </w:rPr>
              <w:t>添加或覆盖；</w:t>
            </w:r>
            <w:r>
              <w:rPr>
                <w:sz w:val="19"/>
              </w:rPr>
              <w:t xml:space="preserve">get </w:t>
            </w: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key </w:t>
            </w: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value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containsKey </w:t>
            </w:r>
            <w:r>
              <w:rPr>
                <w:sz w:val="19"/>
              </w:rPr>
              <w:t>判断</w:t>
            </w:r>
            <w:r>
              <w:rPr>
                <w:sz w:val="19"/>
              </w:rPr>
              <w:t xml:space="preserve"> key </w:t>
            </w:r>
            <w:r>
              <w:rPr>
                <w:sz w:val="19"/>
              </w:rPr>
              <w:t>是否存在；</w:t>
            </w:r>
            <w:r>
              <w:rPr>
                <w:sz w:val="19"/>
              </w:rPr>
              <w:t xml:space="preserve">remove </w:t>
            </w:r>
            <w:r>
              <w:rPr>
                <w:sz w:val="19"/>
              </w:rPr>
              <w:t>删除；</w:t>
            </w:r>
            <w:r>
              <w:rPr>
                <w:sz w:val="19"/>
              </w:rPr>
              <w:t xml:space="preserve">keySet </w:t>
            </w:r>
            <w:r>
              <w:rPr>
                <w:sz w:val="19"/>
              </w:rPr>
              <w:t>遍历所有</w:t>
            </w:r>
            <w:r>
              <w:rPr>
                <w:sz w:val="19"/>
              </w:rPr>
              <w:t xml:space="preserve"> key</w:t>
            </w:r>
            <w:r>
              <w:rPr>
                <w:sz w:val="19"/>
              </w:rPr>
              <w:t>。相同</w:t>
            </w:r>
            <w:r>
              <w:rPr>
                <w:sz w:val="19"/>
              </w:rPr>
              <w:t xml:space="preserve"> key </w:t>
            </w:r>
            <w:r>
              <w:rPr>
                <w:sz w:val="19"/>
              </w:rPr>
              <w:t>再</w:t>
            </w:r>
            <w:r>
              <w:rPr>
                <w:sz w:val="19"/>
              </w:rPr>
              <w:t xml:space="preserve"> put </w:t>
            </w:r>
            <w:r>
              <w:rPr>
                <w:sz w:val="19"/>
              </w:rPr>
              <w:t>会覆盖旧</w:t>
            </w:r>
            <w:r>
              <w:rPr>
                <w:sz w:val="19"/>
              </w:rPr>
              <w:t xml:space="preserve"> value</w:t>
            </w:r>
            <w:r>
              <w:rPr>
                <w:sz w:val="19"/>
              </w:rPr>
              <w:t>。</w:t>
            </w:r>
          </w:p>
        </w:tc>
      </w:tr>
    </w:tbl>
    <w:p w14:paraId="0D07C759" w14:textId="77777777" w:rsidR="005D1990" w:rsidRDefault="005D1990">
      <w:pPr>
        <w:spacing w:after="20"/>
      </w:pPr>
    </w:p>
    <w:p w14:paraId="7E775EFF" w14:textId="77777777" w:rsidR="005D1990" w:rsidRDefault="00405C84">
      <w:pPr>
        <w:pStyle w:val="21"/>
        <w:spacing w:before="140" w:after="60" w:line="240" w:lineRule="auto"/>
      </w:pPr>
      <w:r>
        <w:rPr>
          <w:rFonts w:ascii="微软雅黑" w:eastAsia="微软雅黑" w:hAnsi="微软雅黑"/>
          <w:color w:val="1F4E79"/>
        </w:rPr>
        <w:t>3.2 ArrayList</w:t>
      </w:r>
      <w:r>
        <w:rPr>
          <w:rFonts w:ascii="微软雅黑" w:eastAsia="微软雅黑" w:hAnsi="微软雅黑"/>
          <w:color w:val="1F4E79"/>
        </w:rPr>
        <w:t>：存多个对象、逐个处理</w:t>
      </w:r>
    </w:p>
    <w:p w14:paraId="44844948" w14:textId="77777777" w:rsidR="005D1990" w:rsidRDefault="00405C84">
      <w:pPr>
        <w:spacing w:after="60" w:line="283" w:lineRule="auto"/>
        <w:rPr>
          <w:lang w:eastAsia="zh-CN"/>
        </w:rPr>
      </w:pPr>
      <w:proofErr w:type="gramStart"/>
      <w:r>
        <w:rPr>
          <w:lang w:eastAsia="zh-CN"/>
        </w:rPr>
        <w:t>题干只说</w:t>
      </w:r>
      <w:proofErr w:type="gramEnd"/>
      <w:r>
        <w:rPr>
          <w:lang w:eastAsia="zh-CN"/>
        </w:rPr>
        <w:t>“</w:t>
      </w:r>
      <w:r>
        <w:rPr>
          <w:lang w:eastAsia="zh-CN"/>
        </w:rPr>
        <w:t>存多个学生</w:t>
      </w:r>
      <w:r>
        <w:rPr>
          <w:lang w:eastAsia="zh-CN"/>
        </w:rPr>
        <w:t>/</w:t>
      </w:r>
      <w:r>
        <w:rPr>
          <w:lang w:eastAsia="zh-CN"/>
        </w:rPr>
        <w:t>账户</w:t>
      </w:r>
      <w:r>
        <w:rPr>
          <w:lang w:eastAsia="zh-CN"/>
        </w:rPr>
        <w:t>/</w:t>
      </w:r>
      <w:r>
        <w:rPr>
          <w:lang w:eastAsia="zh-CN"/>
        </w:rPr>
        <w:t>商品，遍历、增删、查找</w:t>
      </w:r>
      <w:r>
        <w:rPr>
          <w:lang w:eastAsia="zh-CN"/>
        </w:rPr>
        <w:t>”</w:t>
      </w:r>
      <w:r>
        <w:rPr>
          <w:lang w:eastAsia="zh-CN"/>
        </w:rPr>
        <w:t>，而不是</w:t>
      </w:r>
      <w:r>
        <w:rPr>
          <w:lang w:eastAsia="zh-CN"/>
        </w:rPr>
        <w:t>“</w:t>
      </w:r>
      <w:r>
        <w:rPr>
          <w:lang w:eastAsia="zh-CN"/>
        </w:rPr>
        <w:t>一个编号直接查一个值</w:t>
      </w:r>
      <w:r>
        <w:rPr>
          <w:lang w:eastAsia="zh-CN"/>
        </w:rPr>
        <w:t>”</w:t>
      </w:r>
      <w:r>
        <w:rPr>
          <w:lang w:eastAsia="zh-CN"/>
        </w:rPr>
        <w:t>时，用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>。按编号查找时需要自己</w:t>
      </w:r>
      <w:r>
        <w:rPr>
          <w:lang w:eastAsia="zh-CN"/>
        </w:rPr>
        <w:t xml:space="preserve"> for </w:t>
      </w:r>
      <w:r>
        <w:rPr>
          <w:lang w:eastAsia="zh-CN"/>
        </w:rPr>
        <w:t>循环比较。</w:t>
      </w:r>
    </w:p>
    <w:p w14:paraId="21FC37AF" w14:textId="77777777" w:rsidR="005D1990" w:rsidRDefault="00405C84">
      <w:pPr>
        <w:spacing w:before="100" w:after="40" w:line="240" w:lineRule="auto"/>
      </w:pPr>
      <w:proofErr w:type="spellStart"/>
      <w:r>
        <w:rPr>
          <w:b/>
          <w:color w:val="2563EB"/>
          <w:sz w:val="19"/>
        </w:rPr>
        <w:t>完整模板：</w:t>
      </w:r>
      <w:r>
        <w:rPr>
          <w:b/>
          <w:color w:val="2563EB"/>
          <w:sz w:val="19"/>
        </w:rPr>
        <w:t>ArrayList</w:t>
      </w:r>
      <w:proofErr w:type="spellEnd"/>
      <w:r>
        <w:rPr>
          <w:b/>
          <w:color w:val="2563EB"/>
          <w:sz w:val="19"/>
        </w:rPr>
        <w:t>&lt;</w:t>
      </w:r>
      <w:proofErr w:type="spellStart"/>
      <w:r>
        <w:rPr>
          <w:b/>
          <w:color w:val="2563EB"/>
          <w:sz w:val="19"/>
        </w:rPr>
        <w:t>对象</w:t>
      </w:r>
      <w:proofErr w:type="spellEnd"/>
      <w:r>
        <w:rPr>
          <w:b/>
          <w:color w:val="2563EB"/>
          <w:sz w:val="19"/>
        </w:rPr>
        <w:t xml:space="preserve">&gt; </w:t>
      </w:r>
      <w:proofErr w:type="spellStart"/>
      <w:r>
        <w:rPr>
          <w:b/>
          <w:color w:val="2563EB"/>
          <w:sz w:val="19"/>
        </w:rPr>
        <w:t>管理学生</w:t>
      </w:r>
      <w:proofErr w:type="spellEnd"/>
      <w:r>
        <w:rPr>
          <w:b/>
          <w:color w:val="2563EB"/>
          <w:sz w:val="19"/>
        </w:rPr>
        <w:t>/</w:t>
      </w:r>
      <w:proofErr w:type="spellStart"/>
      <w:r>
        <w:rPr>
          <w:b/>
          <w:color w:val="2563EB"/>
          <w:sz w:val="19"/>
        </w:rPr>
        <w:t>账户</w:t>
      </w:r>
      <w:proofErr w:type="spellEnd"/>
      <w:r>
        <w:rPr>
          <w:b/>
          <w:color w:val="2563EB"/>
          <w:sz w:val="19"/>
        </w:rPr>
        <w:t>/</w:t>
      </w:r>
      <w:proofErr w:type="spellStart"/>
      <w:r>
        <w:rPr>
          <w:b/>
          <w:color w:val="2563EB"/>
          <w:sz w:val="19"/>
        </w:rPr>
        <w:t>商品</w:t>
      </w:r>
      <w:proofErr w:type="spellEnd"/>
    </w:p>
    <w:p w14:paraId="63F0F6F5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>import java.util.ArrayList;</w:t>
      </w:r>
      <w:r>
        <w:rPr>
          <w:rFonts w:ascii="Consolas" w:eastAsia="Consolas" w:hAnsi="Consolas"/>
          <w:color w:val="1F2937"/>
          <w:sz w:val="16"/>
        </w:rPr>
        <w:br/>
        <w:t>import java.util.Scanner;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// </w:t>
      </w:r>
      <w:r>
        <w:rPr>
          <w:rFonts w:ascii="Consolas" w:eastAsia="Consolas" w:hAnsi="Consolas"/>
          <w:color w:val="1F2937"/>
          <w:sz w:val="16"/>
        </w:rPr>
        <w:t>一个</w:t>
      </w:r>
      <w:r>
        <w:rPr>
          <w:rFonts w:ascii="Consolas" w:eastAsia="Consolas" w:hAnsi="Consolas"/>
          <w:color w:val="1F2937"/>
          <w:sz w:val="16"/>
        </w:rPr>
        <w:t xml:space="preserve"> Student </w:t>
      </w:r>
      <w:r>
        <w:rPr>
          <w:rFonts w:ascii="Consolas" w:eastAsia="Consolas" w:hAnsi="Consolas"/>
          <w:color w:val="1F2937"/>
          <w:sz w:val="16"/>
        </w:rPr>
        <w:t>对象代表一个学生</w:t>
      </w:r>
      <w:r>
        <w:rPr>
          <w:rFonts w:ascii="Consolas" w:eastAsia="Consolas" w:hAnsi="Consolas"/>
          <w:color w:val="1F2937"/>
          <w:sz w:val="16"/>
        </w:rPr>
        <w:br/>
        <w:t>class Student {</w:t>
      </w:r>
      <w:r>
        <w:rPr>
          <w:rFonts w:ascii="Consolas" w:eastAsia="Consolas" w:hAnsi="Consolas"/>
          <w:color w:val="1F2937"/>
          <w:sz w:val="16"/>
        </w:rPr>
        <w:br/>
        <w:t xml:space="preserve">    private String id;</w:t>
      </w:r>
      <w:r>
        <w:rPr>
          <w:rFonts w:ascii="Consolas" w:eastAsia="Consolas" w:hAnsi="Consolas"/>
          <w:color w:val="1F2937"/>
          <w:sz w:val="16"/>
        </w:rPr>
        <w:br/>
        <w:t xml:space="preserve">    pri</w:t>
      </w:r>
      <w:r>
        <w:rPr>
          <w:rFonts w:ascii="Consolas" w:eastAsia="Consolas" w:hAnsi="Consolas"/>
          <w:color w:val="1F2937"/>
          <w:sz w:val="16"/>
        </w:rPr>
        <w:t>vate String name;</w:t>
      </w:r>
      <w:r>
        <w:rPr>
          <w:rFonts w:ascii="Consolas" w:eastAsia="Consolas" w:hAnsi="Consolas"/>
          <w:color w:val="1F2937"/>
          <w:sz w:val="16"/>
        </w:rPr>
        <w:br/>
        <w:t xml:space="preserve">    private double score;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public Student(String id, String name, double score) {</w:t>
      </w:r>
      <w:r>
        <w:rPr>
          <w:rFonts w:ascii="Consolas" w:eastAsia="Consolas" w:hAnsi="Consolas"/>
          <w:color w:val="1F2937"/>
          <w:sz w:val="16"/>
        </w:rPr>
        <w:br/>
        <w:t xml:space="preserve">        this.id = id;</w:t>
      </w:r>
      <w:r>
        <w:rPr>
          <w:rFonts w:ascii="Consolas" w:eastAsia="Consolas" w:hAnsi="Consolas"/>
          <w:color w:val="1F2937"/>
          <w:sz w:val="16"/>
        </w:rPr>
        <w:br/>
        <w:t xml:space="preserve">        this.name = name;</w:t>
      </w:r>
      <w:r>
        <w:rPr>
          <w:rFonts w:ascii="Consolas" w:eastAsia="Consolas" w:hAnsi="Consolas"/>
          <w:color w:val="1F2937"/>
          <w:sz w:val="16"/>
        </w:rPr>
        <w:br/>
        <w:t xml:space="preserve">        this.score = score;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查找时需要拿学号比较</w:t>
      </w:r>
      <w:r>
        <w:rPr>
          <w:rFonts w:ascii="Consolas" w:eastAsia="Consolas" w:hAnsi="Consolas"/>
          <w:color w:val="1F2937"/>
          <w:sz w:val="16"/>
        </w:rPr>
        <w:br/>
        <w:t xml:space="preserve">    public String getId() {</w:t>
      </w:r>
      <w:r>
        <w:rPr>
          <w:rFonts w:ascii="Consolas" w:eastAsia="Consolas" w:hAnsi="Consolas"/>
          <w:color w:val="1F2937"/>
          <w:sz w:val="16"/>
        </w:rPr>
        <w:br/>
        <w:t xml:space="preserve">        return id;</w:t>
      </w:r>
      <w:r>
        <w:rPr>
          <w:rFonts w:ascii="Consolas" w:eastAsia="Consolas" w:hAnsi="Consolas"/>
          <w:color w:val="1F2937"/>
          <w:sz w:val="16"/>
        </w:rPr>
        <w:br/>
        <w:t xml:space="preserve">    </w:t>
      </w:r>
      <w:r>
        <w:rPr>
          <w:rFonts w:ascii="Consolas" w:eastAsia="Consolas" w:hAnsi="Consolas"/>
          <w:color w:val="1F2937"/>
          <w:sz w:val="16"/>
        </w:rPr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public void showInfo() {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学号：</w:t>
      </w:r>
      <w:r>
        <w:rPr>
          <w:rFonts w:ascii="Consolas" w:eastAsia="Consolas" w:hAnsi="Consolas"/>
          <w:color w:val="1F2937"/>
          <w:sz w:val="16"/>
        </w:rPr>
        <w:t>" + id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       + "</w:t>
      </w:r>
      <w:r>
        <w:rPr>
          <w:rFonts w:ascii="Consolas" w:eastAsia="Consolas" w:hAnsi="Consolas"/>
          <w:color w:val="1F2937"/>
          <w:sz w:val="16"/>
        </w:rPr>
        <w:t>，姓名：</w:t>
      </w:r>
      <w:r>
        <w:rPr>
          <w:rFonts w:ascii="Consolas" w:eastAsia="Consolas" w:hAnsi="Consolas"/>
          <w:color w:val="1F2937"/>
          <w:sz w:val="16"/>
        </w:rPr>
        <w:t>" + name</w:t>
      </w:r>
      <w:r>
        <w:rPr>
          <w:rFonts w:ascii="Consolas" w:eastAsia="Consolas" w:hAnsi="Consolas"/>
          <w:color w:val="1F2937"/>
          <w:sz w:val="16"/>
        </w:rPr>
        <w:br/>
        <w:t xml:space="preserve">                           + "</w:t>
      </w:r>
      <w:r>
        <w:rPr>
          <w:rFonts w:ascii="Consolas" w:eastAsia="Consolas" w:hAnsi="Consolas"/>
          <w:color w:val="1F2937"/>
          <w:sz w:val="16"/>
        </w:rPr>
        <w:t>，成绩：</w:t>
      </w:r>
      <w:r>
        <w:rPr>
          <w:rFonts w:ascii="Consolas" w:eastAsia="Consolas" w:hAnsi="Consolas"/>
          <w:color w:val="1F2937"/>
          <w:sz w:val="16"/>
        </w:rPr>
        <w:t>" + score);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StudentListDemo 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列表中专门存</w:t>
      </w:r>
      <w:r>
        <w:rPr>
          <w:rFonts w:ascii="Consolas" w:eastAsia="Consolas" w:hAnsi="Consolas"/>
          <w:color w:val="1F2937"/>
          <w:sz w:val="16"/>
        </w:rPr>
        <w:t xml:space="preserve"> Student </w:t>
      </w:r>
      <w:r>
        <w:rPr>
          <w:rFonts w:ascii="Consolas" w:eastAsia="Consolas" w:hAnsi="Consolas"/>
          <w:color w:val="1F2937"/>
          <w:sz w:val="16"/>
        </w:rPr>
        <w:t>对象</w:t>
      </w:r>
      <w:r>
        <w:rPr>
          <w:rFonts w:ascii="Consolas" w:eastAsia="Consolas" w:hAnsi="Consolas"/>
          <w:color w:val="1F2937"/>
          <w:sz w:val="16"/>
        </w:rPr>
        <w:br/>
        <w:t xml:space="preserve">        ArrayList&lt;Student&gt; studentList = new ArrayList&lt;&gt;();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add</w:t>
      </w:r>
      <w:r>
        <w:rPr>
          <w:rFonts w:ascii="Consolas" w:eastAsia="Consolas" w:hAnsi="Consolas"/>
          <w:color w:val="1F2937"/>
          <w:sz w:val="16"/>
        </w:rPr>
        <w:t>：添加对象</w:t>
      </w:r>
      <w:r>
        <w:rPr>
          <w:rFonts w:ascii="Consolas" w:eastAsia="Consolas" w:hAnsi="Consolas"/>
          <w:color w:val="1F2937"/>
          <w:sz w:val="16"/>
        </w:rPr>
        <w:br/>
        <w:t xml:space="preserve">        studentList.add(new Student("1001", "</w:t>
      </w:r>
      <w:r>
        <w:rPr>
          <w:rFonts w:ascii="Consolas" w:eastAsia="Consolas" w:hAnsi="Consolas"/>
          <w:color w:val="1F2937"/>
          <w:sz w:val="16"/>
        </w:rPr>
        <w:t>张三</w:t>
      </w:r>
      <w:r>
        <w:rPr>
          <w:rFonts w:ascii="Consolas" w:eastAsia="Consolas" w:hAnsi="Consolas"/>
          <w:color w:val="1F2937"/>
          <w:sz w:val="16"/>
        </w:rPr>
        <w:t>", 90));</w:t>
      </w:r>
      <w:r>
        <w:rPr>
          <w:rFonts w:ascii="Consolas" w:eastAsia="Consolas" w:hAnsi="Consolas"/>
          <w:color w:val="1F2937"/>
          <w:sz w:val="16"/>
        </w:rPr>
        <w:br/>
        <w:t xml:space="preserve">        studentList.add(new Student("1002", "</w:t>
      </w:r>
      <w:r>
        <w:rPr>
          <w:rFonts w:ascii="Consolas" w:eastAsia="Consolas" w:hAnsi="Consolas"/>
          <w:color w:val="1F2937"/>
          <w:sz w:val="16"/>
        </w:rPr>
        <w:t>李四</w:t>
      </w:r>
      <w:r>
        <w:rPr>
          <w:rFonts w:ascii="Consolas" w:eastAsia="Consolas" w:hAnsi="Consolas"/>
          <w:color w:val="1F2937"/>
          <w:sz w:val="16"/>
        </w:rPr>
        <w:t>", 85));</w:t>
      </w:r>
      <w:r>
        <w:rPr>
          <w:rFonts w:ascii="Consolas" w:eastAsia="Consolas" w:hAnsi="Consolas"/>
          <w:color w:val="1F2937"/>
          <w:sz w:val="16"/>
        </w:rPr>
        <w:br/>
        <w:t xml:space="preserve">        studentList.add(new Student("1003", "</w:t>
      </w:r>
      <w:r>
        <w:rPr>
          <w:rFonts w:ascii="Consolas" w:eastAsia="Consolas" w:hAnsi="Consolas"/>
          <w:color w:val="1F2937"/>
          <w:sz w:val="16"/>
        </w:rPr>
        <w:t>王五</w:t>
      </w:r>
      <w:r>
        <w:rPr>
          <w:rFonts w:ascii="Consolas" w:eastAsia="Consolas" w:hAnsi="Consolas"/>
          <w:color w:val="1F2937"/>
          <w:sz w:val="16"/>
        </w:rPr>
        <w:t>", 92));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遍历输出所有对象</w:t>
      </w:r>
      <w:r>
        <w:rPr>
          <w:rFonts w:ascii="Consolas" w:eastAsia="Consolas" w:hAnsi="Consolas"/>
          <w:color w:val="1F2937"/>
          <w:sz w:val="16"/>
        </w:rPr>
        <w:br/>
        <w:t xml:space="preserve">        for (Student student : studentList) {</w:t>
      </w:r>
      <w:r>
        <w:rPr>
          <w:rFonts w:ascii="Consolas" w:eastAsia="Consolas" w:hAnsi="Consolas"/>
          <w:color w:val="1F2937"/>
          <w:sz w:val="16"/>
        </w:rPr>
        <w:br/>
        <w:t xml:space="preserve">            student.showInfo();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Scanner scanner = new Scanner(System.in);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System.out.print("</w:t>
      </w:r>
      <w:r>
        <w:rPr>
          <w:rFonts w:ascii="Consolas" w:eastAsia="Consolas" w:hAnsi="Consolas"/>
          <w:color w:val="1F2937"/>
          <w:sz w:val="16"/>
        </w:rPr>
        <w:t>请输入要查询的学号：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String inputId = scanner.nextLine();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boolean found = false;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ArrayList </w:t>
      </w:r>
      <w:r>
        <w:rPr>
          <w:rFonts w:ascii="Consolas" w:eastAsia="Consolas" w:hAnsi="Consolas"/>
          <w:color w:val="1F2937"/>
          <w:sz w:val="16"/>
        </w:rPr>
        <w:t>中按学号查询：必须逐个比较</w:t>
      </w:r>
      <w:r>
        <w:rPr>
          <w:rFonts w:ascii="Consolas" w:eastAsia="Consolas" w:hAnsi="Consolas"/>
          <w:color w:val="1F2937"/>
          <w:sz w:val="16"/>
        </w:rPr>
        <w:br/>
        <w:t xml:space="preserve">        for (Student student : studentList) {</w:t>
      </w:r>
      <w:r>
        <w:rPr>
          <w:rFonts w:ascii="Consolas" w:eastAsia="Consolas" w:hAnsi="Consolas"/>
          <w:color w:val="1F2937"/>
          <w:sz w:val="16"/>
        </w:rPr>
        <w:br/>
        <w:t xml:space="preserve">            // String </w:t>
      </w:r>
      <w:r>
        <w:rPr>
          <w:rFonts w:ascii="Consolas" w:eastAsia="Consolas" w:hAnsi="Consolas"/>
          <w:color w:val="1F2937"/>
          <w:sz w:val="16"/>
        </w:rPr>
        <w:t>比内容用</w:t>
      </w:r>
      <w:r>
        <w:rPr>
          <w:rFonts w:ascii="Consolas" w:eastAsia="Consolas" w:hAnsi="Consolas"/>
          <w:color w:val="1F2937"/>
          <w:sz w:val="16"/>
        </w:rPr>
        <w:t xml:space="preserve"> equals</w:t>
      </w:r>
      <w:r>
        <w:rPr>
          <w:rFonts w:ascii="Consolas" w:eastAsia="Consolas" w:hAnsi="Consolas"/>
          <w:color w:val="1F2937"/>
          <w:sz w:val="16"/>
        </w:rPr>
        <w:t>，不用</w:t>
      </w:r>
      <w:r>
        <w:rPr>
          <w:rFonts w:ascii="Consolas" w:eastAsia="Consolas" w:hAnsi="Consolas"/>
          <w:color w:val="1F2937"/>
          <w:sz w:val="16"/>
        </w:rPr>
        <w:t xml:space="preserve"> ==</w:t>
      </w:r>
      <w:r>
        <w:rPr>
          <w:rFonts w:ascii="Consolas" w:eastAsia="Consolas" w:hAnsi="Consolas"/>
          <w:color w:val="1F2937"/>
          <w:sz w:val="16"/>
        </w:rPr>
        <w:br/>
        <w:t xml:space="preserve">            if (student.getId().equals(inputId))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student.showInfo();</w:t>
      </w:r>
      <w:r>
        <w:rPr>
          <w:rFonts w:ascii="Consolas" w:eastAsia="Consolas" w:hAnsi="Consolas"/>
          <w:color w:val="1F2937"/>
          <w:sz w:val="16"/>
        </w:rPr>
        <w:br/>
        <w:t xml:space="preserve">               </w:t>
      </w:r>
      <w:r>
        <w:rPr>
          <w:rFonts w:ascii="Consolas" w:eastAsia="Consolas" w:hAnsi="Consolas"/>
          <w:color w:val="1F2937"/>
          <w:sz w:val="16"/>
        </w:rPr>
        <w:t xml:space="preserve"> found = true;</w:t>
      </w:r>
      <w:r>
        <w:rPr>
          <w:rFonts w:ascii="Consolas" w:eastAsia="Consolas" w:hAnsi="Consolas"/>
          <w:color w:val="1F2937"/>
          <w:sz w:val="16"/>
        </w:rPr>
        <w:br/>
        <w:t xml:space="preserve">                break;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lastRenderedPageBreak/>
        <w:br/>
        <w:t xml:space="preserve">        if (!found)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未找到该学号对应的学生！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scanner.close();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44BBA853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2E3F12A9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</w:rPr>
              <w:t>常用操作：</w:t>
            </w:r>
            <w:r>
              <w:rPr>
                <w:sz w:val="19"/>
              </w:rPr>
              <w:t xml:space="preserve">add </w:t>
            </w:r>
            <w:r>
              <w:rPr>
                <w:sz w:val="19"/>
              </w:rPr>
              <w:t>添加；</w:t>
            </w:r>
            <w:r>
              <w:rPr>
                <w:sz w:val="19"/>
              </w:rPr>
              <w:t xml:space="preserve">get(i) </w:t>
            </w:r>
            <w:r>
              <w:rPr>
                <w:sz w:val="19"/>
              </w:rPr>
              <w:t>取第</w:t>
            </w:r>
            <w:r>
              <w:rPr>
                <w:sz w:val="19"/>
              </w:rPr>
              <w:t xml:space="preserve"> i </w:t>
            </w:r>
            <w:r>
              <w:rPr>
                <w:sz w:val="19"/>
              </w:rPr>
              <w:t>个对象；</w:t>
            </w:r>
            <w:r>
              <w:rPr>
                <w:sz w:val="19"/>
              </w:rPr>
              <w:t xml:space="preserve">remove(i) </w:t>
            </w:r>
            <w:r>
              <w:rPr>
                <w:sz w:val="19"/>
              </w:rPr>
              <w:t>删除；</w:t>
            </w:r>
            <w:r>
              <w:rPr>
                <w:sz w:val="19"/>
              </w:rPr>
              <w:t xml:space="preserve">size() </w:t>
            </w:r>
            <w:r>
              <w:rPr>
                <w:sz w:val="19"/>
              </w:rPr>
              <w:t>得总数；</w:t>
            </w:r>
            <w:r>
              <w:rPr>
                <w:sz w:val="19"/>
              </w:rPr>
              <w:t xml:space="preserve">for-each </w:t>
            </w:r>
            <w:r>
              <w:rPr>
                <w:sz w:val="19"/>
              </w:rPr>
              <w:t>遍历。</w:t>
            </w:r>
            <w:r>
              <w:rPr>
                <w:sz w:val="19"/>
              </w:rPr>
              <w:t xml:space="preserve">ArrayList </w:t>
            </w:r>
            <w:r>
              <w:rPr>
                <w:sz w:val="19"/>
              </w:rPr>
              <w:t>允许重复，</w:t>
            </w:r>
            <w:r>
              <w:rPr>
                <w:sz w:val="19"/>
              </w:rPr>
              <w:t>题目要求自动去重时不要用它。</w:t>
            </w:r>
          </w:p>
        </w:tc>
      </w:tr>
    </w:tbl>
    <w:p w14:paraId="6E354434" w14:textId="77777777" w:rsidR="005D1990" w:rsidRDefault="005D1990">
      <w:pPr>
        <w:spacing w:after="20"/>
      </w:pPr>
    </w:p>
    <w:p w14:paraId="0C8666BF" w14:textId="77777777" w:rsidR="005D1990" w:rsidRDefault="00405C84">
      <w:pPr>
        <w:pStyle w:val="21"/>
        <w:spacing w:before="140" w:after="60" w:line="240" w:lineRule="auto"/>
      </w:pPr>
      <w:r>
        <w:rPr>
          <w:rFonts w:ascii="微软雅黑" w:eastAsia="微软雅黑" w:hAnsi="微软雅黑"/>
          <w:color w:val="1F4E79"/>
        </w:rPr>
        <w:t>3.3 HashSet</w:t>
      </w:r>
      <w:r>
        <w:rPr>
          <w:rFonts w:ascii="微软雅黑" w:eastAsia="微软雅黑" w:hAnsi="微软雅黑"/>
          <w:color w:val="1F4E79"/>
        </w:rPr>
        <w:t>：对象去重</w:t>
      </w:r>
      <w:r>
        <w:rPr>
          <w:rFonts w:ascii="微软雅黑" w:eastAsia="微软雅黑" w:hAnsi="微软雅黑"/>
          <w:color w:val="1F4E79"/>
        </w:rPr>
        <w:t xml:space="preserve"> + equals/hashCode</w:t>
      </w:r>
    </w:p>
    <w:p w14:paraId="1B205793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题目说</w:t>
      </w:r>
      <w:r>
        <w:rPr>
          <w:lang w:eastAsia="zh-CN"/>
        </w:rPr>
        <w:t>“</w:t>
      </w:r>
      <w:r>
        <w:rPr>
          <w:lang w:eastAsia="zh-CN"/>
        </w:rPr>
        <w:t>学号相同视为同一个学生</w:t>
      </w:r>
      <w:r>
        <w:rPr>
          <w:lang w:eastAsia="zh-CN"/>
        </w:rPr>
        <w:t>”“</w:t>
      </w:r>
      <w:r>
        <w:rPr>
          <w:lang w:eastAsia="zh-CN"/>
        </w:rPr>
        <w:t>对象不能重复</w:t>
      </w:r>
      <w:r>
        <w:rPr>
          <w:lang w:eastAsia="zh-CN"/>
        </w:rPr>
        <w:t>”“</w:t>
      </w:r>
      <w:r>
        <w:rPr>
          <w:lang w:eastAsia="zh-CN"/>
        </w:rPr>
        <w:t>集合中只保留唯一编号</w:t>
      </w:r>
      <w:r>
        <w:rPr>
          <w:lang w:eastAsia="zh-CN"/>
        </w:rPr>
        <w:t>”</w:t>
      </w:r>
      <w:r>
        <w:rPr>
          <w:lang w:eastAsia="zh-CN"/>
        </w:rPr>
        <w:t>时，用</w:t>
      </w:r>
      <w:r>
        <w:rPr>
          <w:lang w:eastAsia="zh-CN"/>
        </w:rPr>
        <w:t xml:space="preserve"> HashSet</w:t>
      </w:r>
      <w:r>
        <w:rPr>
          <w:lang w:eastAsia="zh-CN"/>
        </w:rPr>
        <w:t>。自定义对象要告诉</w:t>
      </w:r>
      <w:r>
        <w:rPr>
          <w:lang w:eastAsia="zh-CN"/>
        </w:rPr>
        <w:t xml:space="preserve"> Java </w:t>
      </w:r>
      <w:r>
        <w:rPr>
          <w:lang w:eastAsia="zh-CN"/>
        </w:rPr>
        <w:t>什么情况算相等，所以必须同时重写</w:t>
      </w:r>
      <w:r>
        <w:rPr>
          <w:lang w:eastAsia="zh-CN"/>
        </w:rPr>
        <w:t xml:space="preserve"> equals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hashCode</w:t>
      </w:r>
      <w:proofErr w:type="spellEnd"/>
      <w:r>
        <w:rPr>
          <w:lang w:eastAsia="zh-CN"/>
        </w:rPr>
        <w:t>。</w:t>
      </w:r>
    </w:p>
    <w:p w14:paraId="42CC5FFE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完整模板：</w:t>
      </w:r>
      <w:r>
        <w:rPr>
          <w:b/>
          <w:color w:val="2563EB"/>
          <w:sz w:val="19"/>
          <w:lang w:eastAsia="zh-CN"/>
        </w:rPr>
        <w:t xml:space="preserve">HashSet </w:t>
      </w:r>
      <w:r>
        <w:rPr>
          <w:b/>
          <w:color w:val="2563EB"/>
          <w:sz w:val="19"/>
          <w:lang w:eastAsia="zh-CN"/>
        </w:rPr>
        <w:t>自定义对象去重</w:t>
      </w:r>
    </w:p>
    <w:p w14:paraId="358B78F4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  <w:rPr>
          <w:lang w:eastAsia="zh-CN"/>
        </w:rPr>
      </w:pPr>
      <w:r>
        <w:rPr>
          <w:rFonts w:ascii="Consolas" w:eastAsia="Consolas" w:hAnsi="Consolas"/>
          <w:color w:val="1F2937"/>
          <w:sz w:val="16"/>
          <w:lang w:eastAsia="zh-CN"/>
        </w:rPr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java.util.HashSet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>class Student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  <w:lang w:eastAsia="zh-CN"/>
        </w:rPr>
        <w:t>学号是本题判断</w:t>
      </w:r>
      <w:r>
        <w:rPr>
          <w:rFonts w:ascii="Consolas" w:eastAsia="Consolas" w:hAnsi="Consolas"/>
          <w:color w:val="1F2937"/>
          <w:sz w:val="16"/>
          <w:lang w:eastAsia="zh-CN"/>
        </w:rPr>
        <w:t>“</w:t>
      </w:r>
      <w:r>
        <w:rPr>
          <w:rFonts w:ascii="Consolas" w:eastAsia="Consolas" w:hAnsi="Consolas"/>
          <w:color w:val="1F2937"/>
          <w:sz w:val="16"/>
          <w:lang w:eastAsia="zh-CN"/>
        </w:rPr>
        <w:t>是否重复</w:t>
      </w:r>
      <w:r>
        <w:rPr>
          <w:rFonts w:ascii="Consolas" w:eastAsia="Consolas" w:hAnsi="Consolas"/>
          <w:color w:val="1F2937"/>
          <w:sz w:val="16"/>
          <w:lang w:eastAsia="zh-CN"/>
        </w:rPr>
        <w:t>”</w:t>
      </w:r>
      <w:r>
        <w:rPr>
          <w:rFonts w:ascii="Consolas" w:eastAsia="Consolas" w:hAnsi="Consolas"/>
          <w:color w:val="1F2937"/>
          <w:sz w:val="16"/>
          <w:lang w:eastAsia="zh-CN"/>
        </w:rPr>
        <w:t>的唯一依据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private Stri</w:t>
      </w:r>
      <w:r>
        <w:rPr>
          <w:rFonts w:ascii="Consolas" w:eastAsia="Consolas" w:hAnsi="Consolas"/>
          <w:color w:val="1F2937"/>
          <w:sz w:val="16"/>
          <w:lang w:eastAsia="zh-CN"/>
        </w:rPr>
        <w:t>ng id;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private String name;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public Student(String id, String name)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this.id = id;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this.name = name;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  <w:lang w:eastAsia="zh-CN"/>
        </w:rPr>
        <w:t>两个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Student </w:t>
      </w:r>
      <w:r>
        <w:rPr>
          <w:rFonts w:ascii="Consolas" w:eastAsia="Consolas" w:hAnsi="Consolas"/>
          <w:color w:val="1F2937"/>
          <w:sz w:val="16"/>
          <w:lang w:eastAsia="zh-CN"/>
        </w:rPr>
        <w:t>的学号相同，就认为是同一个学生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public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boolean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equals(Object obj) {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  <w:lang w:eastAsia="zh-CN"/>
        </w:rPr>
        <w:t>本来就是同一个对象，肯定相等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r>
        <w:rPr>
          <w:rFonts w:ascii="Consolas" w:eastAsia="Consolas" w:hAnsi="Consolas"/>
          <w:color w:val="1F2937"/>
          <w:sz w:val="16"/>
          <w:lang w:eastAsia="zh-CN"/>
        </w:rPr>
        <w:t>if (this == obj)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return true;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  <w:lang w:eastAsia="zh-CN"/>
        </w:rPr>
        <w:t>不是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Student </w:t>
      </w:r>
      <w:r>
        <w:rPr>
          <w:rFonts w:ascii="Consolas" w:eastAsia="Consolas" w:hAnsi="Consolas"/>
          <w:color w:val="1F2937"/>
          <w:sz w:val="16"/>
          <w:lang w:eastAsia="zh-CN"/>
        </w:rPr>
        <w:t>对象，肯定不相等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if (obj == null ||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getClass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() !=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obj.getClass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return false;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  <w:lang w:eastAsia="zh-CN"/>
        </w:rPr>
        <w:t>转为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Student </w:t>
      </w:r>
      <w:r>
        <w:rPr>
          <w:rFonts w:ascii="Consolas" w:eastAsia="Consolas" w:hAnsi="Consolas"/>
          <w:color w:val="1F2937"/>
          <w:sz w:val="16"/>
          <w:lang w:eastAsia="zh-CN"/>
        </w:rPr>
        <w:t>后才能访问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id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Student other = (Student) obj;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    // String </w:t>
      </w:r>
      <w:r>
        <w:rPr>
          <w:rFonts w:ascii="Consolas" w:eastAsia="Consolas" w:hAnsi="Consolas"/>
          <w:color w:val="1F2937"/>
          <w:sz w:val="16"/>
          <w:lang w:eastAsia="zh-CN"/>
        </w:rPr>
        <w:t>比内容使用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equals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return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this.id.equals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(other.id);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// equals </w:t>
      </w:r>
      <w:r>
        <w:rPr>
          <w:rFonts w:ascii="Consolas" w:eastAsia="Consolas" w:hAnsi="Consolas"/>
          <w:color w:val="1F2937"/>
          <w:sz w:val="16"/>
          <w:lang w:eastAsia="zh-CN"/>
        </w:rPr>
        <w:t>相等的对象，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hashCode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</w:t>
      </w:r>
      <w:r>
        <w:rPr>
          <w:rFonts w:ascii="Consolas" w:eastAsia="Consolas" w:hAnsi="Consolas"/>
          <w:color w:val="1F2937"/>
          <w:sz w:val="16"/>
          <w:lang w:eastAsia="zh-CN"/>
        </w:rPr>
        <w:t>也必须相等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@Override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public int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hashCode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return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id.hashCode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public void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showInfo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System.out.println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("</w:t>
      </w:r>
      <w:r>
        <w:rPr>
          <w:rFonts w:ascii="Consolas" w:eastAsia="Consolas" w:hAnsi="Consolas"/>
          <w:color w:val="1F2937"/>
          <w:sz w:val="16"/>
          <w:lang w:eastAsia="zh-CN"/>
        </w:rPr>
        <w:t>学号：</w:t>
      </w:r>
      <w:r>
        <w:rPr>
          <w:rFonts w:ascii="Consolas" w:eastAsia="Consolas" w:hAnsi="Consolas"/>
          <w:color w:val="1F2937"/>
          <w:sz w:val="16"/>
          <w:lang w:eastAsia="zh-CN"/>
        </w:rPr>
        <w:t>" + id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+ "</w:t>
      </w:r>
      <w:r>
        <w:rPr>
          <w:rFonts w:ascii="Consolas" w:eastAsia="Consolas" w:hAnsi="Consolas"/>
          <w:color w:val="1F2937"/>
          <w:sz w:val="16"/>
          <w:lang w:eastAsia="zh-CN"/>
        </w:rPr>
        <w:t>，姓名：</w:t>
      </w:r>
      <w:r>
        <w:rPr>
          <w:rFonts w:ascii="Consolas" w:eastAsia="Consolas" w:hAnsi="Consolas"/>
          <w:color w:val="1F2937"/>
          <w:sz w:val="16"/>
          <w:lang w:eastAsia="zh-CN"/>
        </w:rPr>
        <w:t>" + name);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}</w:t>
      </w:r>
      <w:r>
        <w:rPr>
          <w:rFonts w:ascii="Consolas" w:eastAsia="Consolas" w:hAnsi="Consolas"/>
          <w:color w:val="1F2937"/>
          <w:sz w:val="16"/>
          <w:lang w:eastAsia="zh-CN"/>
        </w:rPr>
        <w:br/>
        <w:t>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public class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StudentSetDemo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public static void main(String[]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args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) {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HashSet&lt;Student&gt;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studentSet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= new HashSet&lt;&gt;();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lastRenderedPageBreak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studentSet.add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(new Student("1001", "</w:t>
      </w:r>
      <w:r>
        <w:rPr>
          <w:rFonts w:ascii="Consolas" w:eastAsia="Consolas" w:hAnsi="Consolas"/>
          <w:color w:val="1F2937"/>
          <w:sz w:val="16"/>
          <w:lang w:eastAsia="zh-CN"/>
        </w:rPr>
        <w:t>张三</w:t>
      </w:r>
      <w:r>
        <w:rPr>
          <w:rFonts w:ascii="Consolas" w:eastAsia="Consolas" w:hAnsi="Consolas"/>
          <w:color w:val="1F2937"/>
          <w:sz w:val="16"/>
          <w:lang w:eastAsia="zh-CN"/>
        </w:rPr>
        <w:t>"));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studentSet.add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(new Student("1002", "</w:t>
      </w:r>
      <w:r>
        <w:rPr>
          <w:rFonts w:ascii="Consolas" w:eastAsia="Consolas" w:hAnsi="Consolas"/>
          <w:color w:val="1F2937"/>
          <w:sz w:val="16"/>
          <w:lang w:eastAsia="zh-CN"/>
        </w:rPr>
        <w:t>李</w:t>
      </w:r>
      <w:r>
        <w:rPr>
          <w:rFonts w:ascii="Consolas" w:eastAsia="Consolas" w:hAnsi="Consolas"/>
          <w:color w:val="1F2937"/>
          <w:sz w:val="16"/>
          <w:lang w:eastAsia="zh-CN"/>
        </w:rPr>
        <w:t>四</w:t>
      </w:r>
      <w:r>
        <w:rPr>
          <w:rFonts w:ascii="Consolas" w:eastAsia="Consolas" w:hAnsi="Consolas"/>
          <w:color w:val="1F2937"/>
          <w:sz w:val="16"/>
          <w:lang w:eastAsia="zh-CN"/>
        </w:rPr>
        <w:t>"));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  <w:lang w:eastAsia="zh-CN"/>
        </w:rPr>
        <w:t>学号又是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1001</w:t>
      </w:r>
      <w:r>
        <w:rPr>
          <w:rFonts w:ascii="Consolas" w:eastAsia="Consolas" w:hAnsi="Consolas"/>
          <w:color w:val="1F2937"/>
          <w:sz w:val="16"/>
          <w:lang w:eastAsia="zh-CN"/>
        </w:rPr>
        <w:t>：由于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equals/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hashCode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，重复对象不会加入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studentSet.add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(new Student("1001", "</w:t>
      </w:r>
      <w:r>
        <w:rPr>
          <w:rFonts w:ascii="Consolas" w:eastAsia="Consolas" w:hAnsi="Consolas"/>
          <w:color w:val="1F2937"/>
          <w:sz w:val="16"/>
          <w:lang w:eastAsia="zh-CN"/>
        </w:rPr>
        <w:t>张三（重复）</w:t>
      </w:r>
      <w:r>
        <w:rPr>
          <w:rFonts w:ascii="Consolas" w:eastAsia="Consolas" w:hAnsi="Consolas"/>
          <w:color w:val="1F2937"/>
          <w:sz w:val="16"/>
          <w:lang w:eastAsia="zh-CN"/>
        </w:rPr>
        <w:t>"));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for (Student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: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studentSet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student.showInfo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System.out.println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("</w:t>
      </w:r>
      <w:r>
        <w:rPr>
          <w:rFonts w:ascii="Consolas" w:eastAsia="Consolas" w:hAnsi="Consolas"/>
          <w:color w:val="1F2937"/>
          <w:sz w:val="16"/>
          <w:lang w:eastAsia="zh-CN"/>
        </w:rPr>
        <w:t>学生总数：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" +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studentSet.size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}</w:t>
      </w:r>
      <w:r>
        <w:rPr>
          <w:rFonts w:ascii="Consolas" w:eastAsia="Consolas" w:hAnsi="Consolas"/>
          <w:color w:val="1F2937"/>
          <w:sz w:val="16"/>
          <w:lang w:eastAsia="zh-CN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58F3FC5E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42ABEEC6" w14:textId="77777777" w:rsidR="005D1990" w:rsidRDefault="00405C84">
            <w:pPr>
              <w:spacing w:before="40" w:after="40" w:line="264" w:lineRule="auto"/>
            </w:pPr>
            <w:proofErr w:type="spellStart"/>
            <w:r>
              <w:rPr>
                <w:b/>
                <w:color w:val="1D4ED8"/>
                <w:sz w:val="19"/>
              </w:rPr>
              <w:t>硬规则：</w:t>
            </w:r>
            <w:r>
              <w:rPr>
                <w:sz w:val="19"/>
              </w:rPr>
              <w:t>HashSet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先用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hashCode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粗筛，再用</w:t>
            </w:r>
            <w:proofErr w:type="spellEnd"/>
            <w:r>
              <w:rPr>
                <w:sz w:val="19"/>
              </w:rPr>
              <w:t xml:space="preserve"> equals </w:t>
            </w:r>
            <w:r>
              <w:rPr>
                <w:sz w:val="19"/>
              </w:rPr>
              <w:t>精确判断。只写</w:t>
            </w:r>
            <w:r>
              <w:rPr>
                <w:sz w:val="19"/>
              </w:rPr>
              <w:t xml:space="preserve"> equals </w:t>
            </w:r>
            <w:r>
              <w:rPr>
                <w:sz w:val="19"/>
              </w:rPr>
              <w:t>不写</w:t>
            </w:r>
            <w:r>
              <w:rPr>
                <w:sz w:val="19"/>
              </w:rPr>
              <w:t xml:space="preserve"> hashCode</w:t>
            </w:r>
            <w:r>
              <w:rPr>
                <w:sz w:val="19"/>
              </w:rPr>
              <w:t>，重复对象可能仍然同时存在。记住：</w:t>
            </w:r>
            <w:r>
              <w:rPr>
                <w:sz w:val="19"/>
              </w:rPr>
              <w:t xml:space="preserve">equals </w:t>
            </w:r>
            <w:r>
              <w:rPr>
                <w:sz w:val="19"/>
              </w:rPr>
              <w:t>相等</w:t>
            </w:r>
            <w:r>
              <w:rPr>
                <w:sz w:val="19"/>
              </w:rPr>
              <w:t xml:space="preserve"> → hashCode </w:t>
            </w:r>
            <w:r>
              <w:rPr>
                <w:sz w:val="19"/>
              </w:rPr>
              <w:t>必须相等。</w:t>
            </w:r>
          </w:p>
        </w:tc>
      </w:tr>
    </w:tbl>
    <w:p w14:paraId="23258535" w14:textId="77777777" w:rsidR="005D1990" w:rsidRDefault="005D1990">
      <w:pPr>
        <w:spacing w:after="20"/>
      </w:pPr>
    </w:p>
    <w:p w14:paraId="7173FAAC" w14:textId="77777777" w:rsidR="005D1990" w:rsidRDefault="00405C84">
      <w:pPr>
        <w:pStyle w:val="1"/>
        <w:spacing w:before="20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4. </w:t>
      </w:r>
      <w:r>
        <w:rPr>
          <w:rFonts w:ascii="微软雅黑" w:eastAsia="微软雅黑" w:hAnsi="微软雅黑"/>
          <w:color w:val="113260"/>
          <w:sz w:val="32"/>
          <w:lang w:eastAsia="zh-CN"/>
        </w:rPr>
        <w:t>文本文件</w:t>
      </w: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 IO</w:t>
      </w:r>
      <w:r>
        <w:rPr>
          <w:rFonts w:ascii="微软雅黑" w:eastAsia="微软雅黑" w:hAnsi="微软雅黑"/>
          <w:color w:val="113260"/>
          <w:sz w:val="32"/>
          <w:lang w:eastAsia="zh-CN"/>
        </w:rPr>
        <w:t>：读、写、读后处理</w:t>
      </w:r>
    </w:p>
    <w:p w14:paraId="09649013" w14:textId="77777777" w:rsidR="005D1990" w:rsidRDefault="00405C84">
      <w:pPr>
        <w:spacing w:after="60" w:line="283" w:lineRule="auto"/>
      </w:pPr>
      <w:proofErr w:type="spellStart"/>
      <w:r>
        <w:t>大题里不用背所有流。文本文件优先记：</w:t>
      </w:r>
      <w:r>
        <w:t>BufferedReader</w:t>
      </w:r>
      <w:proofErr w:type="spellEnd"/>
      <w:r>
        <w:t xml:space="preserve"> + FileReader </w:t>
      </w:r>
      <w:r>
        <w:t>逐行读；</w:t>
      </w:r>
      <w:r>
        <w:t xml:space="preserve">BufferedWriter + FileWriter </w:t>
      </w:r>
      <w:r>
        <w:t>写。</w:t>
      </w:r>
      <w:proofErr w:type="gramStart"/>
      <w:r>
        <w:t>题目说</w:t>
      </w:r>
      <w:r>
        <w:t>“</w:t>
      </w:r>
      <w:proofErr w:type="gramEnd"/>
      <w:r>
        <w:t>加行号、统计、筛选、转大写</w:t>
      </w:r>
      <w:r>
        <w:t>”</w:t>
      </w:r>
      <w:r>
        <w:t>时，就是在</w:t>
      </w:r>
      <w:r>
        <w:t xml:space="preserve"> while </w:t>
      </w:r>
      <w:r>
        <w:t>循环中改处理那一行。</w:t>
      </w:r>
    </w:p>
    <w:p w14:paraId="71F7D87B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4.1 </w:t>
      </w:r>
      <w:r>
        <w:rPr>
          <w:rFonts w:ascii="微软雅黑" w:eastAsia="微软雅黑" w:hAnsi="微软雅黑"/>
          <w:color w:val="1F4E79"/>
          <w:lang w:eastAsia="zh-CN"/>
        </w:rPr>
        <w:t>逐行读取文本文件</w:t>
      </w:r>
    </w:p>
    <w:p w14:paraId="4C38CDA2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模板：读取</w:t>
      </w:r>
      <w:r>
        <w:rPr>
          <w:b/>
          <w:color w:val="2563EB"/>
          <w:sz w:val="19"/>
          <w:lang w:eastAsia="zh-CN"/>
        </w:rPr>
        <w:t>/</w:t>
      </w:r>
      <w:r>
        <w:rPr>
          <w:b/>
          <w:color w:val="2563EB"/>
          <w:sz w:val="19"/>
          <w:lang w:eastAsia="zh-CN"/>
        </w:rPr>
        <w:t>显示</w:t>
      </w:r>
      <w:r>
        <w:rPr>
          <w:b/>
          <w:color w:val="2563EB"/>
          <w:sz w:val="19"/>
          <w:lang w:eastAsia="zh-CN"/>
        </w:rPr>
        <w:t>/</w:t>
      </w:r>
      <w:r>
        <w:rPr>
          <w:b/>
          <w:color w:val="2563EB"/>
          <w:sz w:val="19"/>
          <w:lang w:eastAsia="zh-CN"/>
        </w:rPr>
        <w:t>统计行数</w:t>
      </w:r>
    </w:p>
    <w:p w14:paraId="3A35AFDF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java.io.BufferedReader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java.io.FileReader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>import java.io.IOException;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ReadTextFile 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String fileName =</w:t>
      </w:r>
      <w:r>
        <w:rPr>
          <w:rFonts w:ascii="Consolas" w:eastAsia="Consolas" w:hAnsi="Consolas"/>
          <w:color w:val="1F2937"/>
          <w:sz w:val="16"/>
        </w:rPr>
        <w:t xml:space="preserve"> "test.txt";</w:t>
      </w:r>
      <w:r>
        <w:rPr>
          <w:rFonts w:ascii="Consolas" w:eastAsia="Consolas" w:hAnsi="Consolas"/>
          <w:color w:val="1F2937"/>
          <w:sz w:val="16"/>
        </w:rPr>
        <w:br/>
        <w:t xml:space="preserve">        int lineCount = 0;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try(...) </w:t>
      </w:r>
      <w:r>
        <w:rPr>
          <w:rFonts w:ascii="Consolas" w:eastAsia="Consolas" w:hAnsi="Consolas"/>
          <w:color w:val="1F2937"/>
          <w:sz w:val="16"/>
        </w:rPr>
        <w:t>结束时</w:t>
      </w:r>
      <w:r>
        <w:rPr>
          <w:rFonts w:ascii="Consolas" w:eastAsia="Consolas" w:hAnsi="Consolas"/>
          <w:color w:val="1F2937"/>
          <w:sz w:val="16"/>
        </w:rPr>
        <w:t xml:space="preserve"> reader </w:t>
      </w:r>
      <w:r>
        <w:rPr>
          <w:rFonts w:ascii="Consolas" w:eastAsia="Consolas" w:hAnsi="Consolas"/>
          <w:color w:val="1F2937"/>
          <w:sz w:val="16"/>
        </w:rPr>
        <w:t>会自动关闭</w:t>
      </w:r>
      <w:r>
        <w:rPr>
          <w:rFonts w:ascii="Consolas" w:eastAsia="Consolas" w:hAnsi="Consolas"/>
          <w:color w:val="1F2937"/>
          <w:sz w:val="16"/>
        </w:rPr>
        <w:br/>
        <w:t xml:space="preserve">        try (BufferedReader reader =</w:t>
      </w:r>
      <w:r>
        <w:rPr>
          <w:rFonts w:ascii="Consolas" w:eastAsia="Consolas" w:hAnsi="Consolas"/>
          <w:color w:val="1F2937"/>
          <w:sz w:val="16"/>
        </w:rPr>
        <w:br/>
        <w:t xml:space="preserve">                 new BufferedReader(new FileReader(fileName)))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String line;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// readLine() </w:t>
      </w:r>
      <w:r>
        <w:rPr>
          <w:rFonts w:ascii="Consolas" w:eastAsia="Consolas" w:hAnsi="Consolas"/>
          <w:color w:val="1F2937"/>
          <w:sz w:val="16"/>
        </w:rPr>
        <w:t>读到文件末尾时返回</w:t>
      </w:r>
      <w:r>
        <w:rPr>
          <w:rFonts w:ascii="Consolas" w:eastAsia="Consolas" w:hAnsi="Consolas"/>
          <w:color w:val="1F2937"/>
          <w:sz w:val="16"/>
        </w:rPr>
        <w:t xml:space="preserve"> null</w:t>
      </w:r>
      <w:r>
        <w:rPr>
          <w:rFonts w:ascii="Consolas" w:eastAsia="Consolas" w:hAnsi="Consolas"/>
          <w:color w:val="1F2937"/>
          <w:sz w:val="16"/>
        </w:rPr>
        <w:br/>
        <w:t xml:space="preserve">        </w:t>
      </w:r>
      <w:r>
        <w:rPr>
          <w:rFonts w:ascii="Consolas" w:eastAsia="Consolas" w:hAnsi="Consolas"/>
          <w:color w:val="1F2937"/>
          <w:sz w:val="16"/>
        </w:rPr>
        <w:t xml:space="preserve">    while ((line = reader.readLine()) != null)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lineCount++;</w:t>
      </w:r>
      <w:r>
        <w:rPr>
          <w:rFonts w:ascii="Consolas" w:eastAsia="Consolas" w:hAnsi="Consolas"/>
          <w:color w:val="1F2937"/>
          <w:sz w:val="16"/>
        </w:rPr>
        <w:br/>
        <w:t xml:space="preserve">                System.out.println("</w:t>
      </w:r>
      <w:r>
        <w:rPr>
          <w:rFonts w:ascii="Consolas" w:eastAsia="Consolas" w:hAnsi="Consolas"/>
          <w:color w:val="1F2937"/>
          <w:sz w:val="16"/>
        </w:rPr>
        <w:t>第</w:t>
      </w:r>
      <w:r>
        <w:rPr>
          <w:rFonts w:ascii="Consolas" w:eastAsia="Consolas" w:hAnsi="Consolas"/>
          <w:color w:val="1F2937"/>
          <w:sz w:val="16"/>
        </w:rPr>
        <w:t xml:space="preserve"> " + lineCount + " </w:t>
      </w:r>
      <w:r>
        <w:rPr>
          <w:rFonts w:ascii="Consolas" w:eastAsia="Consolas" w:hAnsi="Consolas"/>
          <w:color w:val="1F2937"/>
          <w:sz w:val="16"/>
        </w:rPr>
        <w:t>行：</w:t>
      </w:r>
      <w:r>
        <w:rPr>
          <w:rFonts w:ascii="Consolas" w:eastAsia="Consolas" w:hAnsi="Consolas"/>
          <w:color w:val="1F2937"/>
          <w:sz w:val="16"/>
        </w:rPr>
        <w:t>" + line);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文件总行数：</w:t>
      </w:r>
      <w:r>
        <w:rPr>
          <w:rFonts w:ascii="Consolas" w:eastAsia="Consolas" w:hAnsi="Consolas"/>
          <w:color w:val="1F2937"/>
          <w:sz w:val="16"/>
        </w:rPr>
        <w:t>" + lineCount);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} catch (IOException e) {</w:t>
      </w:r>
      <w:r>
        <w:rPr>
          <w:rFonts w:ascii="Consolas" w:eastAsia="Consolas" w:hAnsi="Consolas"/>
          <w:color w:val="1F2937"/>
          <w:sz w:val="16"/>
        </w:rPr>
        <w:br/>
        <w:t xml:space="preserve">     </w:t>
      </w:r>
      <w:r>
        <w:rPr>
          <w:rFonts w:ascii="Consolas" w:eastAsia="Consolas" w:hAnsi="Consolas"/>
          <w:color w:val="1F2937"/>
          <w:sz w:val="16"/>
        </w:rPr>
        <w:t xml:space="preserve">       System.out.println("</w:t>
      </w:r>
      <w:r>
        <w:rPr>
          <w:rFonts w:ascii="Consolas" w:eastAsia="Consolas" w:hAnsi="Consolas"/>
          <w:color w:val="1F2937"/>
          <w:sz w:val="16"/>
        </w:rPr>
        <w:t>读取文件失败：</w:t>
      </w:r>
      <w:r>
        <w:rPr>
          <w:rFonts w:ascii="Consolas" w:eastAsia="Consolas" w:hAnsi="Consolas"/>
          <w:color w:val="1F2937"/>
          <w:sz w:val="16"/>
        </w:rPr>
        <w:t>" + e.getMessage());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p w14:paraId="38A8C6B1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4.2 </w:t>
      </w:r>
      <w:r>
        <w:rPr>
          <w:rFonts w:ascii="微软雅黑" w:eastAsia="微软雅黑" w:hAnsi="微软雅黑"/>
          <w:color w:val="1F4E79"/>
          <w:lang w:eastAsia="zh-CN"/>
        </w:rPr>
        <w:t>写入文本文件</w:t>
      </w:r>
    </w:p>
    <w:p w14:paraId="3DDB557C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模板：保存</w:t>
      </w:r>
      <w:r>
        <w:rPr>
          <w:b/>
          <w:color w:val="2563EB"/>
          <w:sz w:val="19"/>
          <w:lang w:eastAsia="zh-CN"/>
        </w:rPr>
        <w:t>/</w:t>
      </w:r>
      <w:r>
        <w:rPr>
          <w:b/>
          <w:color w:val="2563EB"/>
          <w:sz w:val="19"/>
          <w:lang w:eastAsia="zh-CN"/>
        </w:rPr>
        <w:t>生成结果文件</w:t>
      </w:r>
    </w:p>
    <w:p w14:paraId="226B4014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java.io.BufferedWriter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java.io.FileWriter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>import java.io.IOException;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WriteTextFile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lastRenderedPageBreak/>
        <w:t xml:space="preserve">    public static void main(String[] args) </w:t>
      </w:r>
      <w:r>
        <w:rPr>
          <w:rFonts w:ascii="Consolas" w:eastAsia="Consolas" w:hAnsi="Consolas"/>
          <w:color w:val="1F2937"/>
          <w:sz w:val="16"/>
        </w:rPr>
        <w:t>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String fileName = "result.txt";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默认覆盖原文件；题目说</w:t>
      </w:r>
      <w:r>
        <w:rPr>
          <w:rFonts w:ascii="Consolas" w:eastAsia="Consolas" w:hAnsi="Consolas"/>
          <w:color w:val="1F2937"/>
          <w:sz w:val="16"/>
        </w:rPr>
        <w:t>“</w:t>
      </w:r>
      <w:r>
        <w:rPr>
          <w:rFonts w:ascii="Consolas" w:eastAsia="Consolas" w:hAnsi="Consolas"/>
          <w:color w:val="1F2937"/>
          <w:sz w:val="16"/>
        </w:rPr>
        <w:t>追加</w:t>
      </w:r>
      <w:r>
        <w:rPr>
          <w:rFonts w:ascii="Consolas" w:eastAsia="Consolas" w:hAnsi="Consolas"/>
          <w:color w:val="1F2937"/>
          <w:sz w:val="16"/>
        </w:rPr>
        <w:t>”</w:t>
      </w:r>
      <w:r>
        <w:rPr>
          <w:rFonts w:ascii="Consolas" w:eastAsia="Consolas" w:hAnsi="Consolas"/>
          <w:color w:val="1F2937"/>
          <w:sz w:val="16"/>
        </w:rPr>
        <w:t>时改为</w:t>
      </w:r>
      <w:r>
        <w:rPr>
          <w:rFonts w:ascii="Consolas" w:eastAsia="Consolas" w:hAnsi="Consolas"/>
          <w:color w:val="1F2937"/>
          <w:sz w:val="16"/>
        </w:rPr>
        <w:t xml:space="preserve"> new FileWriter(fileName, true)</w:t>
      </w:r>
      <w:r>
        <w:rPr>
          <w:rFonts w:ascii="Consolas" w:eastAsia="Consolas" w:hAnsi="Consolas"/>
          <w:color w:val="1F2937"/>
          <w:sz w:val="16"/>
        </w:rPr>
        <w:br/>
        <w:t xml:space="preserve">        try (BufferedWriter writer =</w:t>
      </w:r>
      <w:r>
        <w:rPr>
          <w:rFonts w:ascii="Consolas" w:eastAsia="Consolas" w:hAnsi="Consolas"/>
          <w:color w:val="1F2937"/>
          <w:sz w:val="16"/>
        </w:rPr>
        <w:br/>
        <w:t xml:space="preserve">                 new BufferedWriter(new FileWriter(fileName)))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writer.write("</w:t>
      </w:r>
      <w:r>
        <w:rPr>
          <w:rFonts w:ascii="Consolas" w:eastAsia="Consolas" w:hAnsi="Consolas"/>
          <w:color w:val="1F2937"/>
          <w:sz w:val="16"/>
        </w:rPr>
        <w:t>学号：</w:t>
      </w:r>
      <w:r>
        <w:rPr>
          <w:rFonts w:ascii="Consolas" w:eastAsia="Consolas" w:hAnsi="Consolas"/>
          <w:color w:val="1F2937"/>
          <w:sz w:val="16"/>
        </w:rPr>
        <w:t>1001</w:t>
      </w:r>
      <w:r>
        <w:rPr>
          <w:rFonts w:ascii="Consolas" w:eastAsia="Consolas" w:hAnsi="Consolas"/>
          <w:color w:val="1F2937"/>
          <w:sz w:val="16"/>
        </w:rPr>
        <w:t>，姓名：张三，成绩：</w:t>
      </w:r>
      <w:r>
        <w:rPr>
          <w:rFonts w:ascii="Consolas" w:eastAsia="Consolas" w:hAnsi="Consolas"/>
          <w:color w:val="1F2937"/>
          <w:sz w:val="16"/>
        </w:rPr>
        <w:t>90");</w:t>
      </w:r>
      <w:r>
        <w:rPr>
          <w:rFonts w:ascii="Consolas" w:eastAsia="Consolas" w:hAnsi="Consolas"/>
          <w:color w:val="1F2937"/>
          <w:sz w:val="16"/>
        </w:rPr>
        <w:br/>
        <w:t xml:space="preserve">            writer.newLine();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writer.write("</w:t>
      </w:r>
      <w:r>
        <w:rPr>
          <w:rFonts w:ascii="Consolas" w:eastAsia="Consolas" w:hAnsi="Consolas"/>
          <w:color w:val="1F2937"/>
          <w:sz w:val="16"/>
        </w:rPr>
        <w:t>学号：</w:t>
      </w:r>
      <w:r>
        <w:rPr>
          <w:rFonts w:ascii="Consolas" w:eastAsia="Consolas" w:hAnsi="Consolas"/>
          <w:color w:val="1F2937"/>
          <w:sz w:val="16"/>
        </w:rPr>
        <w:t>1002</w:t>
      </w:r>
      <w:r>
        <w:rPr>
          <w:rFonts w:ascii="Consolas" w:eastAsia="Consolas" w:hAnsi="Consolas"/>
          <w:color w:val="1F2937"/>
          <w:sz w:val="16"/>
        </w:rPr>
        <w:t>，姓名：李四，成绩：</w:t>
      </w:r>
      <w:r>
        <w:rPr>
          <w:rFonts w:ascii="Consolas" w:eastAsia="Consolas" w:hAnsi="Consolas"/>
          <w:color w:val="1F2937"/>
          <w:sz w:val="16"/>
        </w:rPr>
        <w:t>85");</w:t>
      </w:r>
      <w:r>
        <w:rPr>
          <w:rFonts w:ascii="Consolas" w:eastAsia="Consolas" w:hAnsi="Consolas"/>
          <w:color w:val="1F2937"/>
          <w:sz w:val="16"/>
        </w:rPr>
        <w:br/>
        <w:t xml:space="preserve">            writer.newLine();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文件写入成功！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} catch (IOException e)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写入文件失败：</w:t>
      </w:r>
      <w:r>
        <w:rPr>
          <w:rFonts w:ascii="Consolas" w:eastAsia="Consolas" w:hAnsi="Consolas"/>
          <w:color w:val="1F2937"/>
          <w:sz w:val="16"/>
        </w:rPr>
        <w:t>" + e.getMessage());</w:t>
      </w:r>
      <w:r>
        <w:rPr>
          <w:rFonts w:ascii="Consolas" w:eastAsia="Consolas" w:hAnsi="Consolas"/>
          <w:color w:val="1F2937"/>
          <w:sz w:val="16"/>
        </w:rPr>
        <w:br/>
        <w:t xml:space="preserve">      </w:t>
      </w:r>
      <w:r>
        <w:rPr>
          <w:rFonts w:ascii="Consolas" w:eastAsia="Consolas" w:hAnsi="Consolas"/>
          <w:color w:val="1F2937"/>
          <w:sz w:val="16"/>
        </w:rPr>
        <w:t xml:space="preserve">  }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p w14:paraId="0786046E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4.3 </w:t>
      </w:r>
      <w:r>
        <w:rPr>
          <w:rFonts w:ascii="微软雅黑" w:eastAsia="微软雅黑" w:hAnsi="微软雅黑"/>
          <w:color w:val="1F4E79"/>
          <w:lang w:eastAsia="zh-CN"/>
        </w:rPr>
        <w:t>读一个文件，处理后写到另一个文件</w:t>
      </w:r>
    </w:p>
    <w:p w14:paraId="3B64962D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模板：加行号</w:t>
      </w:r>
      <w:r>
        <w:rPr>
          <w:b/>
          <w:color w:val="2563EB"/>
          <w:sz w:val="19"/>
          <w:lang w:eastAsia="zh-CN"/>
        </w:rPr>
        <w:t>/</w:t>
      </w:r>
      <w:r>
        <w:rPr>
          <w:b/>
          <w:color w:val="2563EB"/>
          <w:sz w:val="19"/>
          <w:lang w:eastAsia="zh-CN"/>
        </w:rPr>
        <w:t>筛选</w:t>
      </w:r>
      <w:r>
        <w:rPr>
          <w:b/>
          <w:color w:val="2563EB"/>
          <w:sz w:val="19"/>
          <w:lang w:eastAsia="zh-CN"/>
        </w:rPr>
        <w:t>/</w:t>
      </w:r>
      <w:r>
        <w:rPr>
          <w:b/>
          <w:color w:val="2563EB"/>
          <w:sz w:val="19"/>
          <w:lang w:eastAsia="zh-CN"/>
        </w:rPr>
        <w:t>转换后再保存</w:t>
      </w:r>
    </w:p>
    <w:p w14:paraId="1CE20841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java.io.BufferedReader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java.io.BufferedWriter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>import java.io.FileReader;</w:t>
      </w:r>
      <w:r>
        <w:rPr>
          <w:rFonts w:ascii="Consolas" w:eastAsia="Consolas" w:hAnsi="Consolas"/>
          <w:color w:val="1F2937"/>
          <w:sz w:val="16"/>
        </w:rPr>
        <w:br/>
        <w:t>import java.io.FileWriter;</w:t>
      </w:r>
      <w:r>
        <w:rPr>
          <w:rFonts w:ascii="Consolas" w:eastAsia="Consolas" w:hAnsi="Consolas"/>
          <w:color w:val="1F2937"/>
          <w:sz w:val="16"/>
        </w:rPr>
        <w:br/>
        <w:t>import java.io.IOException;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AddLineNumber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String inputFileName = "input.txt";</w:t>
      </w:r>
      <w:r>
        <w:rPr>
          <w:rFonts w:ascii="Consolas" w:eastAsia="Consolas" w:hAnsi="Consolas"/>
          <w:color w:val="1F2937"/>
          <w:sz w:val="16"/>
        </w:rPr>
        <w:br/>
        <w:t xml:space="preserve">        String outputFileName = "output.txt";</w:t>
      </w:r>
      <w:r>
        <w:rPr>
          <w:rFonts w:ascii="Consolas" w:eastAsia="Consolas" w:hAnsi="Consolas"/>
          <w:color w:val="1F2937"/>
          <w:sz w:val="16"/>
        </w:rPr>
        <w:br/>
        <w:t xml:space="preserve">        int lineNumber = 1;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同时打开输入流和输出流</w:t>
      </w:r>
      <w:r>
        <w:rPr>
          <w:rFonts w:ascii="Consolas" w:eastAsia="Consolas" w:hAnsi="Consolas"/>
          <w:color w:val="1F2937"/>
          <w:sz w:val="16"/>
        </w:rPr>
        <w:br/>
        <w:t xml:space="preserve">        try (</w:t>
      </w:r>
      <w:r>
        <w:rPr>
          <w:rFonts w:ascii="Consolas" w:eastAsia="Consolas" w:hAnsi="Consolas"/>
          <w:color w:val="1F2937"/>
          <w:sz w:val="16"/>
        </w:rPr>
        <w:br/>
        <w:t xml:space="preserve">            BufferedReader reader =</w:t>
      </w:r>
      <w:r>
        <w:rPr>
          <w:rFonts w:ascii="Consolas" w:eastAsia="Consolas" w:hAnsi="Consolas"/>
          <w:color w:val="1F2937"/>
          <w:sz w:val="16"/>
        </w:rPr>
        <w:br/>
        <w:t xml:space="preserve">                ne</w:t>
      </w:r>
      <w:r>
        <w:rPr>
          <w:rFonts w:ascii="Consolas" w:eastAsia="Consolas" w:hAnsi="Consolas"/>
          <w:color w:val="1F2937"/>
          <w:sz w:val="16"/>
        </w:rPr>
        <w:t>w BufferedReader(new FileReader(inputFileName));</w:t>
      </w:r>
      <w:r>
        <w:rPr>
          <w:rFonts w:ascii="Consolas" w:eastAsia="Consolas" w:hAnsi="Consolas"/>
          <w:color w:val="1F2937"/>
          <w:sz w:val="16"/>
        </w:rPr>
        <w:br/>
        <w:t xml:space="preserve">            BufferedWriter writer =</w:t>
      </w:r>
      <w:r>
        <w:rPr>
          <w:rFonts w:ascii="Consolas" w:eastAsia="Consolas" w:hAnsi="Consolas"/>
          <w:color w:val="1F2937"/>
          <w:sz w:val="16"/>
        </w:rPr>
        <w:br/>
        <w:t xml:space="preserve">                new BufferedWriter(new FileWriter(outputFileName))</w:t>
      </w:r>
      <w:r>
        <w:rPr>
          <w:rFonts w:ascii="Consolas" w:eastAsia="Consolas" w:hAnsi="Consolas"/>
          <w:color w:val="1F2937"/>
          <w:sz w:val="16"/>
        </w:rPr>
        <w:br/>
        <w:t xml:space="preserve">        ) {</w:t>
      </w:r>
      <w:r>
        <w:rPr>
          <w:rFonts w:ascii="Consolas" w:eastAsia="Consolas" w:hAnsi="Consolas"/>
          <w:color w:val="1F2937"/>
          <w:sz w:val="16"/>
        </w:rPr>
        <w:br/>
        <w:t xml:space="preserve">            String line;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while ((line = reader.readLine()) != null)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</w:t>
      </w:r>
      <w:r>
        <w:rPr>
          <w:rFonts w:ascii="Consolas" w:eastAsia="Consolas" w:hAnsi="Consolas"/>
          <w:color w:val="1F2937"/>
          <w:sz w:val="16"/>
        </w:rPr>
        <w:t xml:space="preserve">        // </w:t>
      </w:r>
      <w:r>
        <w:rPr>
          <w:rFonts w:ascii="Consolas" w:eastAsia="Consolas" w:hAnsi="Consolas"/>
          <w:color w:val="1F2937"/>
          <w:sz w:val="16"/>
        </w:rPr>
        <w:t>这一句按题目换：加行号、统计、筛选、转大写都在这里改</w:t>
      </w:r>
      <w:r>
        <w:rPr>
          <w:rFonts w:ascii="Consolas" w:eastAsia="Consolas" w:hAnsi="Consolas"/>
          <w:color w:val="1F2937"/>
          <w:sz w:val="16"/>
        </w:rPr>
        <w:br/>
        <w:t xml:space="preserve">                writer.write(lineNumber + ": " + line);</w:t>
      </w:r>
      <w:r>
        <w:rPr>
          <w:rFonts w:ascii="Consolas" w:eastAsia="Consolas" w:hAnsi="Consolas"/>
          <w:color w:val="1F2937"/>
          <w:sz w:val="16"/>
        </w:rPr>
        <w:br/>
        <w:t xml:space="preserve">                writer.newLine();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    lineNumber++;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System.out.println("</w:t>
      </w:r>
      <w:r>
        <w:rPr>
          <w:rFonts w:ascii="Consolas" w:eastAsia="Consolas" w:hAnsi="Consolas"/>
          <w:color w:val="1F2937"/>
          <w:sz w:val="16"/>
        </w:rPr>
        <w:t>处理完成！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} catch (IOException e) {</w:t>
      </w:r>
      <w:r>
        <w:rPr>
          <w:rFonts w:ascii="Consolas" w:eastAsia="Consolas" w:hAnsi="Consolas"/>
          <w:color w:val="1F2937"/>
          <w:sz w:val="16"/>
        </w:rPr>
        <w:br/>
        <w:t xml:space="preserve">      </w:t>
      </w:r>
      <w:r>
        <w:rPr>
          <w:rFonts w:ascii="Consolas" w:eastAsia="Consolas" w:hAnsi="Consolas"/>
          <w:color w:val="1F2937"/>
          <w:sz w:val="16"/>
        </w:rPr>
        <w:t xml:space="preserve">      System.out.println("</w:t>
      </w:r>
      <w:r>
        <w:rPr>
          <w:rFonts w:ascii="Consolas" w:eastAsia="Consolas" w:hAnsi="Consolas"/>
          <w:color w:val="1F2937"/>
          <w:sz w:val="16"/>
        </w:rPr>
        <w:t>文件处理失败：</w:t>
      </w:r>
      <w:r>
        <w:rPr>
          <w:rFonts w:ascii="Consolas" w:eastAsia="Consolas" w:hAnsi="Consolas"/>
          <w:color w:val="1F2937"/>
          <w:sz w:val="16"/>
        </w:rPr>
        <w:t>" + e.getMessage());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4C6078E6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2663592A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  <w:lang w:eastAsia="zh-CN"/>
              </w:rPr>
              <w:t>题目换皮：</w:t>
            </w:r>
            <w:r>
              <w:rPr>
                <w:sz w:val="19"/>
                <w:lang w:eastAsia="zh-CN"/>
              </w:rPr>
              <w:t>只读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显示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统计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读模板；只保存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写模板；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读取后处理再保存</w:t>
            </w:r>
            <w:r>
              <w:rPr>
                <w:sz w:val="19"/>
                <w:lang w:eastAsia="zh-CN"/>
              </w:rPr>
              <w:t xml:space="preserve">” → </w:t>
            </w:r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 xml:space="preserve"> 4.3 </w:t>
            </w:r>
            <w:r>
              <w:rPr>
                <w:sz w:val="19"/>
                <w:lang w:eastAsia="zh-CN"/>
              </w:rPr>
              <w:t>模板。</w:t>
            </w:r>
            <w:proofErr w:type="spellStart"/>
            <w:r>
              <w:rPr>
                <w:sz w:val="19"/>
              </w:rPr>
              <w:t>若只写包含</w:t>
            </w:r>
            <w:proofErr w:type="spellEnd"/>
            <w:r>
              <w:rPr>
                <w:sz w:val="19"/>
              </w:rPr>
              <w:t xml:space="preserve"> Java </w:t>
            </w:r>
            <w:proofErr w:type="spellStart"/>
            <w:r>
              <w:rPr>
                <w:sz w:val="19"/>
              </w:rPr>
              <w:t>的行：在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writer.write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前加</w:t>
            </w:r>
            <w:r>
              <w:rPr>
                <w:sz w:val="19"/>
              </w:rPr>
              <w:t xml:space="preserve"> if (line.contains("Java"))</w:t>
            </w:r>
            <w:r>
              <w:rPr>
                <w:sz w:val="19"/>
              </w:rPr>
              <w:t>。</w:t>
            </w:r>
          </w:p>
        </w:tc>
      </w:tr>
    </w:tbl>
    <w:p w14:paraId="2C0AE4D3" w14:textId="77777777" w:rsidR="005D1990" w:rsidRDefault="005D1990">
      <w:pPr>
        <w:spacing w:after="20"/>
      </w:pPr>
    </w:p>
    <w:p w14:paraId="38F94141" w14:textId="77777777" w:rsidR="005D1990" w:rsidRDefault="00405C84">
      <w:pPr>
        <w:pStyle w:val="1"/>
        <w:spacing w:before="200" w:after="60" w:line="240" w:lineRule="auto"/>
      </w:pPr>
      <w:r>
        <w:rPr>
          <w:rFonts w:ascii="微软雅黑" w:eastAsia="微软雅黑" w:hAnsi="微软雅黑"/>
          <w:color w:val="113260"/>
          <w:sz w:val="32"/>
        </w:rPr>
        <w:lastRenderedPageBreak/>
        <w:t>5. Swing</w:t>
      </w:r>
      <w:r>
        <w:rPr>
          <w:rFonts w:ascii="微软雅黑" w:eastAsia="微软雅黑" w:hAnsi="微软雅黑"/>
          <w:color w:val="113260"/>
          <w:sz w:val="32"/>
        </w:rPr>
        <w:t>：按钮只是外壳，真正逻辑写在</w:t>
      </w:r>
      <w:r>
        <w:rPr>
          <w:rFonts w:ascii="微软雅黑" w:eastAsia="微软雅黑" w:hAnsi="微软雅黑"/>
          <w:color w:val="113260"/>
          <w:sz w:val="32"/>
        </w:rPr>
        <w:t xml:space="preserve"> actionPerformed</w:t>
      </w:r>
    </w:p>
    <w:p w14:paraId="4D4922D8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 xml:space="preserve">Swing </w:t>
      </w:r>
      <w:r>
        <w:rPr>
          <w:lang w:eastAsia="zh-CN"/>
        </w:rPr>
        <w:t>大题通常不是独立难点，而是</w:t>
      </w:r>
      <w:r>
        <w:rPr>
          <w:lang w:eastAsia="zh-CN"/>
        </w:rPr>
        <w:t>“</w:t>
      </w:r>
      <w:r>
        <w:rPr>
          <w:lang w:eastAsia="zh-CN"/>
        </w:rPr>
        <w:t>界面外壳</w:t>
      </w:r>
      <w:r>
        <w:rPr>
          <w:lang w:eastAsia="zh-CN"/>
        </w:rPr>
        <w:t xml:space="preserve"> + </w:t>
      </w:r>
      <w:r>
        <w:rPr>
          <w:lang w:eastAsia="zh-CN"/>
        </w:rPr>
        <w:t>文件</w:t>
      </w:r>
      <w:r>
        <w:rPr>
          <w:lang w:eastAsia="zh-CN"/>
        </w:rPr>
        <w:t>/</w:t>
      </w:r>
      <w:r>
        <w:rPr>
          <w:lang w:eastAsia="zh-CN"/>
        </w:rPr>
        <w:t>集合逻辑</w:t>
      </w:r>
      <w:r>
        <w:rPr>
          <w:lang w:eastAsia="zh-CN"/>
        </w:rPr>
        <w:t>”</w:t>
      </w:r>
      <w:r>
        <w:rPr>
          <w:lang w:eastAsia="zh-CN"/>
        </w:rPr>
        <w:t>。去年的题是点击按钮后读</w:t>
      </w:r>
      <w:r>
        <w:rPr>
          <w:lang w:eastAsia="zh-CN"/>
        </w:rPr>
        <w:t xml:space="preserve"> test.txt </w:t>
      </w:r>
      <w:r>
        <w:rPr>
          <w:lang w:eastAsia="zh-CN"/>
        </w:rPr>
        <w:t>并显示到文本区。你记住：</w:t>
      </w:r>
      <w:proofErr w:type="spellStart"/>
      <w:r>
        <w:rPr>
          <w:lang w:eastAsia="zh-CN"/>
        </w:rPr>
        <w:t>addActionListener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是注册；</w:t>
      </w:r>
      <w:proofErr w:type="spellStart"/>
      <w:r>
        <w:rPr>
          <w:lang w:eastAsia="zh-CN"/>
        </w:rPr>
        <w:t>actionPerformed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是点击后真正执行。</w:t>
      </w:r>
    </w:p>
    <w:p w14:paraId="09CA9635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完整模板：</w:t>
      </w:r>
      <w:r>
        <w:rPr>
          <w:b/>
          <w:color w:val="2563EB"/>
          <w:sz w:val="19"/>
          <w:lang w:eastAsia="zh-CN"/>
        </w:rPr>
        <w:t xml:space="preserve">Swing + </w:t>
      </w:r>
      <w:r>
        <w:rPr>
          <w:b/>
          <w:color w:val="2563EB"/>
          <w:sz w:val="19"/>
          <w:lang w:eastAsia="zh-CN"/>
        </w:rPr>
        <w:t>点击按钮读取文件到</w:t>
      </w:r>
      <w:r>
        <w:rPr>
          <w:b/>
          <w:color w:val="2563EB"/>
          <w:sz w:val="19"/>
          <w:lang w:eastAsia="zh-CN"/>
        </w:rPr>
        <w:t xml:space="preserve"> </w:t>
      </w:r>
      <w:proofErr w:type="spellStart"/>
      <w:r>
        <w:rPr>
          <w:b/>
          <w:color w:val="2563EB"/>
          <w:sz w:val="19"/>
          <w:lang w:eastAsia="zh-CN"/>
        </w:rPr>
        <w:t>JTextArea</w:t>
      </w:r>
      <w:proofErr w:type="spellEnd"/>
    </w:p>
    <w:p w14:paraId="3BF12BA6" w14:textId="1FDD6FC3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  <w:rPr>
          <w:lang w:eastAsia="zh-CN"/>
        </w:rPr>
      </w:pPr>
      <w:r>
        <w:rPr>
          <w:rFonts w:ascii="Consolas" w:eastAsia="Consolas" w:hAnsi="Consolas"/>
          <w:color w:val="1F2937"/>
          <w:sz w:val="16"/>
          <w:lang w:eastAsia="zh-CN"/>
        </w:rPr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javax.swing.JButton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javax.swing.JFrame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javax.swing.JScrollPane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javax.swing.JTextA</w:t>
      </w:r>
      <w:r>
        <w:rPr>
          <w:rFonts w:ascii="Consolas" w:eastAsia="Consolas" w:hAnsi="Consolas"/>
          <w:color w:val="1F2937"/>
          <w:sz w:val="16"/>
          <w:lang w:eastAsia="zh-CN"/>
        </w:rPr>
        <w:t>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java.awt.BorderLayout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java.awt.event.ActionEvent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java.awt.event.ActionListener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java.io.BufferedReader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java.io.FileReader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java.io.IOException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// </w:t>
      </w:r>
      <w:r>
        <w:rPr>
          <w:rFonts w:ascii="Consolas" w:eastAsia="Consolas" w:hAnsi="Consolas"/>
          <w:color w:val="1F2937"/>
          <w:sz w:val="16"/>
          <w:lang w:eastAsia="zh-CN"/>
        </w:rPr>
        <w:t>这个</w:t>
      </w:r>
      <w:proofErr w:type="gramStart"/>
      <w:r>
        <w:rPr>
          <w:rFonts w:ascii="Consolas" w:eastAsia="Consolas" w:hAnsi="Consolas"/>
          <w:color w:val="1F2937"/>
          <w:sz w:val="16"/>
          <w:lang w:eastAsia="zh-CN"/>
        </w:rPr>
        <w:t>类本身</w:t>
      </w:r>
      <w:proofErr w:type="gramEnd"/>
      <w:r>
        <w:rPr>
          <w:rFonts w:ascii="Consolas" w:eastAsia="Consolas" w:hAnsi="Consolas"/>
          <w:color w:val="1F2937"/>
          <w:sz w:val="16"/>
          <w:lang w:eastAsia="zh-CN"/>
        </w:rPr>
        <w:t>就是一个窗口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public class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FileViewer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extends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JFrame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{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// </w:t>
      </w:r>
      <w:r>
        <w:rPr>
          <w:rFonts w:ascii="Consolas" w:eastAsia="Consolas" w:hAnsi="Consolas"/>
          <w:color w:val="1F2937"/>
          <w:sz w:val="16"/>
          <w:lang w:eastAsia="zh-CN"/>
        </w:rPr>
        <w:t>定义</w:t>
      </w:r>
      <w:proofErr w:type="gramStart"/>
      <w:r>
        <w:rPr>
          <w:rFonts w:ascii="Consolas" w:eastAsia="Consolas" w:hAnsi="Consolas"/>
          <w:color w:val="1F2937"/>
          <w:sz w:val="16"/>
          <w:lang w:eastAsia="zh-CN"/>
        </w:rPr>
        <w:t>成成员</w:t>
      </w:r>
      <w:proofErr w:type="gramEnd"/>
      <w:r>
        <w:rPr>
          <w:rFonts w:ascii="Consolas" w:eastAsia="Consolas" w:hAnsi="Consolas"/>
          <w:color w:val="1F2937"/>
          <w:sz w:val="16"/>
          <w:lang w:eastAsia="zh-CN"/>
        </w:rPr>
        <w:t>变量：构造器创建，按钮点击后还要使用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private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JTextArea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textArea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public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FileViewer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 {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setTitle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("</w:t>
      </w:r>
      <w:r>
        <w:rPr>
          <w:rFonts w:ascii="Consolas" w:eastAsia="Consolas" w:hAnsi="Consolas"/>
          <w:color w:val="1F2937"/>
          <w:sz w:val="16"/>
          <w:lang w:eastAsia="zh-CN"/>
        </w:rPr>
        <w:t>文本文件</w:t>
      </w:r>
      <w:proofErr w:type="gramStart"/>
      <w:r>
        <w:rPr>
          <w:rFonts w:ascii="Consolas" w:eastAsia="Consolas" w:hAnsi="Consolas"/>
          <w:color w:val="1F2937"/>
          <w:sz w:val="16"/>
          <w:lang w:eastAsia="zh-CN"/>
        </w:rPr>
        <w:t>查看器</w:t>
      </w:r>
      <w:proofErr w:type="gramEnd"/>
      <w:r>
        <w:rPr>
          <w:rFonts w:ascii="Consolas" w:eastAsia="Consolas" w:hAnsi="Consolas"/>
          <w:color w:val="1F2937"/>
          <w:sz w:val="16"/>
          <w:lang w:eastAsia="zh-CN"/>
        </w:rPr>
        <w:t>");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setSize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(500, 400);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setDefaultCloseOperation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JFrame.EXIT_ON_CLOSE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setLayout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(new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BorderLayout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  <w:lang w:eastAsia="zh-CN"/>
        </w:rPr>
        <w:t>创建多行文本</w:t>
      </w:r>
      <w:r>
        <w:rPr>
          <w:rFonts w:ascii="Consolas" w:eastAsia="Consolas" w:hAnsi="Consolas"/>
          <w:color w:val="1F2937"/>
          <w:sz w:val="16"/>
          <w:lang w:eastAsia="zh-CN"/>
        </w:rPr>
        <w:t>区，并放进滚动面板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textArea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= new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JTextArea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(15, 40);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JScrollPane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scrollPane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= new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JScrollPane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textArea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  <w:lang w:eastAsia="zh-CN"/>
        </w:rPr>
        <w:t>创建按钮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JButton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readButton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= new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JButton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("</w:t>
      </w:r>
      <w:r>
        <w:rPr>
          <w:rFonts w:ascii="Consolas" w:eastAsia="Consolas" w:hAnsi="Consolas"/>
          <w:color w:val="1F2937"/>
          <w:sz w:val="16"/>
          <w:lang w:eastAsia="zh-CN"/>
        </w:rPr>
        <w:t>读取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test.txt");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  <w:lang w:eastAsia="zh-CN"/>
        </w:rPr>
        <w:t>中间放文本区，下方放按钮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add(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scrollPane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,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BorderLayout.CENTER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add(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readButton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,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BorderLayout.SOUTH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  <w:lang w:eastAsia="zh-CN"/>
        </w:rPr>
        <w:t>注册监听器：按钮被点击后会自动进入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actionPerformed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readButton.addActionListener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(new ActionListener()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@Override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public void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actionPerformed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ActionEvent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e)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readFileT</w:t>
      </w:r>
      <w:r>
        <w:rPr>
          <w:rFonts w:ascii="Consolas" w:eastAsia="Consolas" w:hAnsi="Consolas"/>
          <w:color w:val="1F2937"/>
          <w:sz w:val="16"/>
          <w:lang w:eastAsia="zh-CN"/>
        </w:rPr>
        <w:t>oTextArea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});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setVisible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(true);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}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  <w:lang w:eastAsia="zh-CN"/>
        </w:rPr>
        <w:t>这部分就是</w:t>
      </w:r>
      <w:r>
        <w:rPr>
          <w:rFonts w:ascii="Consolas" w:eastAsia="Consolas" w:hAnsi="Consolas"/>
          <w:color w:val="1F2937"/>
          <w:sz w:val="16"/>
          <w:lang w:eastAsia="zh-CN"/>
        </w:rPr>
        <w:t>“</w:t>
      </w:r>
      <w:r>
        <w:rPr>
          <w:rFonts w:ascii="Consolas" w:eastAsia="Consolas" w:hAnsi="Consolas"/>
          <w:color w:val="1F2937"/>
          <w:sz w:val="16"/>
          <w:lang w:eastAsia="zh-CN"/>
        </w:rPr>
        <w:t>读取文件</w:t>
      </w:r>
      <w:r>
        <w:rPr>
          <w:rFonts w:ascii="Consolas" w:eastAsia="Consolas" w:hAnsi="Consolas"/>
          <w:color w:val="1F2937"/>
          <w:sz w:val="16"/>
          <w:lang w:eastAsia="zh-CN"/>
        </w:rPr>
        <w:t>”</w:t>
      </w:r>
      <w:r>
        <w:rPr>
          <w:rFonts w:ascii="Consolas" w:eastAsia="Consolas" w:hAnsi="Consolas"/>
          <w:color w:val="1F2937"/>
          <w:sz w:val="16"/>
          <w:lang w:eastAsia="zh-CN"/>
        </w:rPr>
        <w:t>模板，只是最后显示到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textArea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private void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readFileToTextArea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StringBuilder content = new StringBuilder();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try (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BufferedReader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reader =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  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  new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BufferedReader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(new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FileReader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("test.txt"))) {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String line;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while ((line =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reader.readLine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()) != null)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content.append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(line);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content.append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("\n");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// </w:t>
      </w:r>
      <w:r>
        <w:rPr>
          <w:rFonts w:ascii="Consolas" w:eastAsia="Consolas" w:hAnsi="Consolas"/>
          <w:color w:val="1F2937"/>
          <w:sz w:val="16"/>
          <w:lang w:eastAsia="zh-CN"/>
        </w:rPr>
        <w:t>一次性显示所有内容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textArea.setText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content.toString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());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} catch (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IOException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 xml:space="preserve"> e)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   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textArea.setText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("</w:t>
      </w:r>
      <w:r>
        <w:rPr>
          <w:rFonts w:ascii="Consolas" w:eastAsia="Consolas" w:hAnsi="Consolas"/>
          <w:color w:val="1F2937"/>
          <w:sz w:val="16"/>
          <w:lang w:eastAsia="zh-CN"/>
        </w:rPr>
        <w:t>读取文件失败：</w:t>
      </w:r>
      <w:r>
        <w:rPr>
          <w:rFonts w:ascii="Consolas" w:eastAsia="Consolas" w:hAnsi="Consolas"/>
          <w:color w:val="1F2937"/>
          <w:sz w:val="16"/>
          <w:lang w:eastAsia="zh-CN"/>
        </w:rPr>
        <w:t xml:space="preserve">" +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e.getMessage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}</w:t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br/>
      </w:r>
      <w:r>
        <w:rPr>
          <w:rFonts w:ascii="Consolas" w:eastAsia="Consolas" w:hAnsi="Consolas"/>
          <w:color w:val="1F2937"/>
          <w:sz w:val="16"/>
          <w:lang w:eastAsia="zh-CN"/>
        </w:rPr>
        <w:lastRenderedPageBreak/>
        <w:t xml:space="preserve">    public static void main(String[]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args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) {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    new </w:t>
      </w:r>
      <w:proofErr w:type="spellStart"/>
      <w:r>
        <w:rPr>
          <w:rFonts w:ascii="Consolas" w:eastAsia="Consolas" w:hAnsi="Consolas"/>
          <w:color w:val="1F2937"/>
          <w:sz w:val="16"/>
          <w:lang w:eastAsia="zh-CN"/>
        </w:rPr>
        <w:t>FileViewer</w:t>
      </w:r>
      <w:proofErr w:type="spellEnd"/>
      <w:r>
        <w:rPr>
          <w:rFonts w:ascii="Consolas" w:eastAsia="Consolas" w:hAnsi="Consolas"/>
          <w:color w:val="1F2937"/>
          <w:sz w:val="16"/>
          <w:lang w:eastAsia="zh-CN"/>
        </w:rPr>
        <w:t>();</w:t>
      </w:r>
      <w:r>
        <w:rPr>
          <w:rFonts w:ascii="Consolas" w:eastAsia="Consolas" w:hAnsi="Consolas"/>
          <w:color w:val="1F2937"/>
          <w:sz w:val="16"/>
          <w:lang w:eastAsia="zh-CN"/>
        </w:rPr>
        <w:br/>
        <w:t xml:space="preserve">    }</w:t>
      </w:r>
      <w:r>
        <w:rPr>
          <w:rFonts w:ascii="Consolas" w:eastAsia="Consolas" w:hAnsi="Consolas"/>
          <w:color w:val="1F2937"/>
          <w:sz w:val="16"/>
          <w:lang w:eastAsia="zh-CN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400D19B0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2E244238" w14:textId="77777777" w:rsidR="005D1990" w:rsidRDefault="00405C84">
            <w:pPr>
              <w:spacing w:before="40" w:after="40" w:line="264" w:lineRule="auto"/>
              <w:rPr>
                <w:lang w:eastAsia="zh-CN"/>
              </w:rPr>
            </w:pPr>
            <w:proofErr w:type="gramStart"/>
            <w:r>
              <w:rPr>
                <w:b/>
                <w:color w:val="1D4ED8"/>
                <w:sz w:val="19"/>
                <w:lang w:eastAsia="zh-CN"/>
              </w:rPr>
              <w:t>变题方法</w:t>
            </w:r>
            <w:proofErr w:type="gramEnd"/>
            <w:r>
              <w:rPr>
                <w:b/>
                <w:color w:val="1D4ED8"/>
                <w:sz w:val="19"/>
                <w:lang w:eastAsia="zh-CN"/>
              </w:rPr>
              <w:t>：</w:t>
            </w:r>
            <w:r>
              <w:rPr>
                <w:sz w:val="19"/>
                <w:lang w:eastAsia="zh-CN"/>
              </w:rPr>
              <w:t>界面骨架不动。题目变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输入学号查</w:t>
            </w:r>
            <w:r>
              <w:rPr>
                <w:sz w:val="19"/>
                <w:lang w:eastAsia="zh-CN"/>
              </w:rPr>
              <w:t>询姓名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时，增加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JTextField</w:t>
            </w:r>
            <w:proofErr w:type="spellEnd"/>
            <w:r>
              <w:rPr>
                <w:sz w:val="19"/>
                <w:lang w:eastAsia="zh-CN"/>
              </w:rPr>
              <w:t>；在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actionPerformed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中写</w:t>
            </w:r>
            <w:r>
              <w:rPr>
                <w:sz w:val="19"/>
                <w:lang w:eastAsia="zh-CN"/>
              </w:rPr>
              <w:t xml:space="preserve"> HashMap </w:t>
            </w:r>
            <w:r>
              <w:rPr>
                <w:sz w:val="19"/>
                <w:lang w:eastAsia="zh-CN"/>
              </w:rPr>
              <w:t>查询；结果仍用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textArea.setText</w:t>
            </w:r>
            <w:proofErr w:type="spellEnd"/>
            <w:r>
              <w:rPr>
                <w:sz w:val="19"/>
                <w:lang w:eastAsia="zh-CN"/>
              </w:rPr>
              <w:t xml:space="preserve">(...) </w:t>
            </w:r>
            <w:r>
              <w:rPr>
                <w:sz w:val="19"/>
                <w:lang w:eastAsia="zh-CN"/>
              </w:rPr>
              <w:t>显示。</w:t>
            </w:r>
          </w:p>
        </w:tc>
      </w:tr>
    </w:tbl>
    <w:p w14:paraId="519F4962" w14:textId="77777777" w:rsidR="005D1990" w:rsidRDefault="005D1990">
      <w:pPr>
        <w:spacing w:after="20"/>
        <w:rPr>
          <w:lang w:eastAsia="zh-CN"/>
        </w:rPr>
      </w:pPr>
    </w:p>
    <w:p w14:paraId="66CF0346" w14:textId="77777777" w:rsidR="005D1990" w:rsidRDefault="00405C84">
      <w:pPr>
        <w:pStyle w:val="1"/>
        <w:spacing w:before="20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6. Scanner + </w:t>
      </w:r>
      <w:r>
        <w:rPr>
          <w:rFonts w:ascii="微软雅黑" w:eastAsia="微软雅黑" w:hAnsi="微软雅黑"/>
          <w:color w:val="113260"/>
          <w:sz w:val="32"/>
          <w:lang w:eastAsia="zh-CN"/>
        </w:rPr>
        <w:t>数组：输入、求和、平均、最值、统计</w:t>
      </w:r>
    </w:p>
    <w:p w14:paraId="2EBD89FE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这块不是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高频主线，但旧题会出</w:t>
      </w:r>
      <w:r>
        <w:rPr>
          <w:lang w:eastAsia="zh-CN"/>
        </w:rPr>
        <w:t>“</w:t>
      </w:r>
      <w:r>
        <w:rPr>
          <w:lang w:eastAsia="zh-CN"/>
        </w:rPr>
        <w:t>输入若干成绩，求平均、统计、写文件</w:t>
      </w:r>
      <w:r>
        <w:rPr>
          <w:lang w:eastAsia="zh-CN"/>
        </w:rPr>
        <w:t>”</w:t>
      </w:r>
      <w:r>
        <w:rPr>
          <w:lang w:eastAsia="zh-CN"/>
        </w:rPr>
        <w:t>。题目只处理一堆纯数字时，用</w:t>
      </w:r>
      <w:r>
        <w:rPr>
          <w:lang w:eastAsia="zh-CN"/>
        </w:rPr>
        <w:t xml:space="preserve"> Scanner + </w:t>
      </w:r>
      <w:r>
        <w:rPr>
          <w:lang w:eastAsia="zh-CN"/>
        </w:rPr>
        <w:t>数组</w:t>
      </w:r>
      <w:r>
        <w:rPr>
          <w:lang w:eastAsia="zh-CN"/>
        </w:rPr>
        <w:t xml:space="preserve"> + for</w:t>
      </w:r>
      <w:r>
        <w:rPr>
          <w:lang w:eastAsia="zh-CN"/>
        </w:rPr>
        <w:t>。</w:t>
      </w:r>
    </w:p>
    <w:p w14:paraId="3863AEE3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完整模板：输入若干成绩并统计</w:t>
      </w:r>
    </w:p>
    <w:p w14:paraId="63391D98" w14:textId="02B262AD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java.util.Scanner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public class ScoreStatistics </w:t>
      </w:r>
      <w:r>
        <w:rPr>
          <w:rFonts w:ascii="Consolas" w:eastAsia="Consolas" w:hAnsi="Consolas"/>
          <w:color w:val="1F2937"/>
          <w:sz w:val="16"/>
        </w:rPr>
        <w:t>{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  <w:t xml:space="preserve">        Scanner scanner = new Scanner(System.in);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System.out.print("</w:t>
      </w:r>
      <w:r>
        <w:rPr>
          <w:rFonts w:ascii="Consolas" w:eastAsia="Consolas" w:hAnsi="Consolas"/>
          <w:color w:val="1F2937"/>
          <w:sz w:val="16"/>
        </w:rPr>
        <w:t>请输入学生人数：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int studentCount = </w:t>
      </w:r>
      <w:proofErr w:type="spellStart"/>
      <w:r>
        <w:rPr>
          <w:rFonts w:ascii="Consolas" w:eastAsia="Consolas" w:hAnsi="Consolas"/>
          <w:color w:val="1F2937"/>
          <w:sz w:val="16"/>
        </w:rPr>
        <w:t>scanner.nextInt</w:t>
      </w:r>
      <w:proofErr w:type="spellEnd"/>
      <w:r>
        <w:rPr>
          <w:rFonts w:ascii="Consolas" w:eastAsia="Consolas" w:hAnsi="Consolas"/>
          <w:color w:val="1F2937"/>
          <w:sz w:val="16"/>
        </w:rPr>
        <w:t>();</w:t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创建刚好能存</w:t>
      </w:r>
      <w:r>
        <w:rPr>
          <w:rFonts w:ascii="Consolas" w:eastAsia="Consolas" w:hAnsi="Consolas"/>
          <w:color w:val="1F2937"/>
          <w:sz w:val="16"/>
        </w:rPr>
        <w:t xml:space="preserve"> studentCount </w:t>
      </w:r>
      <w:r>
        <w:rPr>
          <w:rFonts w:ascii="Consolas" w:eastAsia="Consolas" w:hAnsi="Consolas"/>
          <w:color w:val="1F2937"/>
          <w:sz w:val="16"/>
        </w:rPr>
        <w:t>个成绩的数组</w:t>
      </w:r>
      <w:r>
        <w:rPr>
          <w:rFonts w:ascii="Consolas" w:eastAsia="Consolas" w:hAnsi="Consolas"/>
          <w:color w:val="1F2937"/>
          <w:sz w:val="16"/>
        </w:rPr>
        <w:br/>
        <w:t xml:space="preserve">        double[] scores = new doub</w:t>
      </w:r>
      <w:r>
        <w:rPr>
          <w:rFonts w:ascii="Consolas" w:eastAsia="Consolas" w:hAnsi="Consolas"/>
          <w:color w:val="1F2937"/>
          <w:sz w:val="16"/>
        </w:rPr>
        <w:t>le[</w:t>
      </w:r>
      <w:proofErr w:type="spellStart"/>
      <w:r>
        <w:rPr>
          <w:rFonts w:ascii="Consolas" w:eastAsia="Consolas" w:hAnsi="Consolas"/>
          <w:color w:val="1F2937"/>
          <w:sz w:val="16"/>
        </w:rPr>
        <w:t>studentCount</w:t>
      </w:r>
      <w:proofErr w:type="spellEnd"/>
      <w:r>
        <w:rPr>
          <w:rFonts w:ascii="Consolas" w:eastAsia="Consolas" w:hAnsi="Consolas"/>
          <w:color w:val="1F2937"/>
          <w:sz w:val="16"/>
        </w:rPr>
        <w:t>];</w:t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输入每个人的成绩</w:t>
      </w:r>
      <w:r>
        <w:rPr>
          <w:rFonts w:ascii="Consolas" w:eastAsia="Consolas" w:hAnsi="Consolas"/>
          <w:color w:val="1F2937"/>
          <w:sz w:val="16"/>
        </w:rPr>
        <w:br/>
        <w:t xml:space="preserve">        for (int i = 0; i &lt; studentCount; i++) {</w:t>
      </w:r>
      <w:r>
        <w:rPr>
          <w:rFonts w:ascii="Consolas" w:eastAsia="Consolas" w:hAnsi="Consolas"/>
          <w:color w:val="1F2937"/>
          <w:sz w:val="16"/>
        </w:rPr>
        <w:br/>
        <w:t xml:space="preserve">            System.out.print("</w:t>
      </w:r>
      <w:r>
        <w:rPr>
          <w:rFonts w:ascii="Consolas" w:eastAsia="Consolas" w:hAnsi="Consolas"/>
          <w:color w:val="1F2937"/>
          <w:sz w:val="16"/>
        </w:rPr>
        <w:t>请输入第</w:t>
      </w:r>
      <w:r>
        <w:rPr>
          <w:rFonts w:ascii="Consolas" w:eastAsia="Consolas" w:hAnsi="Consolas"/>
          <w:color w:val="1F2937"/>
          <w:sz w:val="16"/>
        </w:rPr>
        <w:t xml:space="preserve"> " + (i + 1) + " </w:t>
      </w:r>
      <w:r>
        <w:rPr>
          <w:rFonts w:ascii="Consolas" w:eastAsia="Consolas" w:hAnsi="Consolas"/>
          <w:color w:val="1F2937"/>
          <w:sz w:val="16"/>
        </w:rPr>
        <w:t>个学生的成绩：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    scores[i] = scanner.nextDouble();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    double totalScore = 0;</w:t>
      </w:r>
      <w:r>
        <w:rPr>
          <w:rFonts w:ascii="Consolas" w:eastAsia="Consolas" w:hAnsi="Consolas"/>
          <w:color w:val="1F2937"/>
          <w:sz w:val="16"/>
        </w:rPr>
        <w:br/>
        <w:t xml:space="preserve">        double max</w:t>
      </w:r>
      <w:r>
        <w:rPr>
          <w:rFonts w:ascii="Consolas" w:eastAsia="Consolas" w:hAnsi="Consolas"/>
          <w:color w:val="1F2937"/>
          <w:sz w:val="16"/>
        </w:rPr>
        <w:t>Score = scores[0];</w:t>
      </w:r>
      <w:r>
        <w:rPr>
          <w:rFonts w:ascii="Consolas" w:eastAsia="Consolas" w:hAnsi="Consolas"/>
          <w:color w:val="1F2937"/>
          <w:sz w:val="16"/>
        </w:rPr>
        <w:br/>
        <w:t xml:space="preserve">        double minScore = scores[0];</w:t>
      </w:r>
      <w:r>
        <w:rPr>
          <w:rFonts w:ascii="Consolas" w:eastAsia="Consolas" w:hAnsi="Consolas"/>
          <w:color w:val="1F2937"/>
          <w:sz w:val="16"/>
        </w:rPr>
        <w:br/>
        <w:t xml:space="preserve">        int passCount = 0;</w:t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遍历数组并统计</w:t>
      </w:r>
      <w:r>
        <w:rPr>
          <w:rFonts w:ascii="Consolas" w:eastAsia="Consolas" w:hAnsi="Consolas"/>
          <w:color w:val="1F2937"/>
          <w:sz w:val="16"/>
        </w:rPr>
        <w:br/>
        <w:t xml:space="preserve">        for (int i = 0; i &lt; studentCount; i++) {</w:t>
      </w:r>
      <w:r>
        <w:rPr>
          <w:rFonts w:ascii="Consolas" w:eastAsia="Consolas" w:hAnsi="Consolas"/>
          <w:color w:val="1F2937"/>
          <w:sz w:val="16"/>
        </w:rPr>
        <w:br/>
        <w:t xml:space="preserve">            double currentScore = scores[</w:t>
      </w:r>
      <w:proofErr w:type="spellStart"/>
      <w:r>
        <w:rPr>
          <w:rFonts w:ascii="Consolas" w:eastAsia="Consolas" w:hAnsi="Consolas"/>
          <w:color w:val="1F2937"/>
          <w:sz w:val="16"/>
        </w:rPr>
        <w:t>i</w:t>
      </w:r>
      <w:proofErr w:type="spellEnd"/>
      <w:r>
        <w:rPr>
          <w:rFonts w:ascii="Consolas" w:eastAsia="Consolas" w:hAnsi="Consolas"/>
          <w:color w:val="1F2937"/>
          <w:sz w:val="16"/>
        </w:rPr>
        <w:t>];</w:t>
      </w:r>
      <w:r>
        <w:rPr>
          <w:rFonts w:ascii="Consolas" w:eastAsia="Consolas" w:hAnsi="Consolas"/>
          <w:color w:val="1F2937"/>
          <w:sz w:val="16"/>
        </w:rPr>
        <w:br/>
        <w:t xml:space="preserve">            totalScore += currentScore;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if (c</w:t>
      </w:r>
      <w:r>
        <w:rPr>
          <w:rFonts w:ascii="Consolas" w:eastAsia="Consolas" w:hAnsi="Consolas"/>
          <w:color w:val="1F2937"/>
          <w:sz w:val="16"/>
        </w:rPr>
        <w:t>urrentScore &gt; maxScore)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maxScore = currentScore;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if (currentScore &lt; minScore)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minScore = currentScore;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    if (currentScore &gt;= 60)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passCount++;</w:t>
      </w:r>
      <w:r>
        <w:rPr>
          <w:rFonts w:ascii="Consolas" w:eastAsia="Consolas" w:hAnsi="Consolas"/>
          <w:color w:val="1F2937"/>
          <w:sz w:val="16"/>
        </w:rPr>
        <w:br/>
        <w:t xml:space="preserve">        </w:t>
      </w:r>
      <w:r>
        <w:rPr>
          <w:rFonts w:ascii="Consolas" w:eastAsia="Consolas" w:hAnsi="Consolas"/>
          <w:color w:val="1F2937"/>
          <w:sz w:val="16"/>
        </w:rPr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  <w:t xml:space="preserve">        double averageScore = totalScore / studentCount;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总分：</w:t>
      </w:r>
      <w:r>
        <w:rPr>
          <w:rFonts w:ascii="Consolas" w:eastAsia="Consolas" w:hAnsi="Consolas"/>
          <w:color w:val="1F2937"/>
          <w:sz w:val="16"/>
        </w:rPr>
        <w:t>" + totalScore);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平均分：</w:t>
      </w:r>
      <w:r>
        <w:rPr>
          <w:rFonts w:ascii="Consolas" w:eastAsia="Consolas" w:hAnsi="Consolas"/>
          <w:color w:val="1F2937"/>
          <w:sz w:val="16"/>
        </w:rPr>
        <w:t>" + averageScore);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最高分：</w:t>
      </w:r>
      <w:r>
        <w:rPr>
          <w:rFonts w:ascii="Consolas" w:eastAsia="Consolas" w:hAnsi="Consolas"/>
          <w:color w:val="1F2937"/>
          <w:sz w:val="16"/>
        </w:rPr>
        <w:t>" + maxScore);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最低分：</w:t>
      </w:r>
      <w:r>
        <w:rPr>
          <w:rFonts w:ascii="Consolas" w:eastAsia="Consolas" w:hAnsi="Consolas"/>
          <w:color w:val="1F2937"/>
          <w:sz w:val="16"/>
        </w:rPr>
        <w:t>" +</w:t>
      </w:r>
      <w:r>
        <w:rPr>
          <w:rFonts w:ascii="Consolas" w:eastAsia="Consolas" w:hAnsi="Consolas"/>
          <w:color w:val="1F2937"/>
          <w:sz w:val="16"/>
        </w:rPr>
        <w:t xml:space="preserve"> minScore);</w:t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及格人数：</w:t>
      </w:r>
      <w:r>
        <w:rPr>
          <w:rFonts w:ascii="Consolas" w:eastAsia="Consolas" w:hAnsi="Consolas"/>
          <w:color w:val="1F2937"/>
          <w:sz w:val="16"/>
        </w:rPr>
        <w:t>" + passCount);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scanner.close();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77F05E8E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213135F9" w14:textId="77777777" w:rsidR="005D1990" w:rsidRDefault="00405C84">
            <w:pPr>
              <w:spacing w:before="40" w:after="40" w:line="264" w:lineRule="auto"/>
              <w:rPr>
                <w:lang w:eastAsia="zh-CN"/>
              </w:rPr>
            </w:pPr>
            <w:r>
              <w:rPr>
                <w:b/>
                <w:color w:val="1D4ED8"/>
                <w:sz w:val="19"/>
              </w:rPr>
              <w:t>按题取用：</w:t>
            </w:r>
            <w:r>
              <w:rPr>
                <w:sz w:val="19"/>
              </w:rPr>
              <w:t>只求平均：保留</w:t>
            </w:r>
            <w:r>
              <w:rPr>
                <w:sz w:val="19"/>
              </w:rPr>
              <w:t xml:space="preserve"> totalScore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average</w:t>
            </w:r>
            <w:r>
              <w:rPr>
                <w:sz w:val="19"/>
              </w:rPr>
              <w:t>；找最大值：</w:t>
            </w:r>
            <w:r>
              <w:rPr>
                <w:sz w:val="19"/>
              </w:rPr>
              <w:t xml:space="preserve">maxScore </w:t>
            </w:r>
            <w:r>
              <w:rPr>
                <w:sz w:val="19"/>
              </w:rPr>
              <w:t>初始化为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scores[</w:t>
            </w:r>
            <w:proofErr w:type="gramEnd"/>
            <w:r>
              <w:rPr>
                <w:sz w:val="19"/>
              </w:rPr>
              <w:t xml:space="preserve">0] </w:t>
            </w:r>
            <w:r>
              <w:rPr>
                <w:sz w:val="19"/>
              </w:rPr>
              <w:t>后逐个比较；查找某值：</w:t>
            </w:r>
            <w:r>
              <w:rPr>
                <w:sz w:val="19"/>
              </w:rPr>
              <w:t>boolean found + for + break</w:t>
            </w:r>
            <w:r>
              <w:rPr>
                <w:sz w:val="19"/>
              </w:rPr>
              <w:t>。</w:t>
            </w:r>
            <w:r>
              <w:rPr>
                <w:sz w:val="19"/>
                <w:lang w:eastAsia="zh-CN"/>
              </w:rPr>
              <w:t>若还要求按学号查询学生，不要硬用数组，转</w:t>
            </w:r>
            <w:r>
              <w:rPr>
                <w:sz w:val="19"/>
                <w:lang w:eastAsia="zh-CN"/>
              </w:rPr>
              <w:t xml:space="preserve"> HashMap/</w:t>
            </w:r>
            <w:proofErr w:type="spellStart"/>
            <w:r>
              <w:rPr>
                <w:sz w:val="19"/>
                <w:lang w:eastAsia="zh-CN"/>
              </w:rPr>
              <w:t>ArrayList</w:t>
            </w:r>
            <w:proofErr w:type="spellEnd"/>
            <w:r>
              <w:rPr>
                <w:sz w:val="19"/>
                <w:lang w:eastAsia="zh-CN"/>
              </w:rPr>
              <w:t>。</w:t>
            </w:r>
          </w:p>
        </w:tc>
      </w:tr>
    </w:tbl>
    <w:p w14:paraId="5B686A44" w14:textId="77777777" w:rsidR="005D1990" w:rsidRDefault="005D1990">
      <w:pPr>
        <w:spacing w:after="20"/>
        <w:rPr>
          <w:rFonts w:hint="eastAsia"/>
          <w:lang w:eastAsia="zh-CN"/>
        </w:rPr>
      </w:pPr>
    </w:p>
    <w:p w14:paraId="4FC19622" w14:textId="77777777" w:rsidR="005D1990" w:rsidRDefault="00405C84">
      <w:pPr>
        <w:pStyle w:val="1"/>
        <w:spacing w:before="20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7. File + </w:t>
      </w:r>
      <w:r>
        <w:rPr>
          <w:rFonts w:ascii="微软雅黑" w:eastAsia="微软雅黑" w:hAnsi="微软雅黑"/>
          <w:color w:val="113260"/>
          <w:sz w:val="32"/>
          <w:lang w:eastAsia="zh-CN"/>
        </w:rPr>
        <w:t>递归：目录大小</w:t>
      </w:r>
      <w:r>
        <w:rPr>
          <w:rFonts w:ascii="微软雅黑" w:eastAsia="微软雅黑" w:hAnsi="微软雅黑"/>
          <w:color w:val="113260"/>
          <w:sz w:val="32"/>
          <w:lang w:eastAsia="zh-CN"/>
        </w:rPr>
        <w:t>/</w:t>
      </w:r>
      <w:r>
        <w:rPr>
          <w:rFonts w:ascii="微软雅黑" w:eastAsia="微软雅黑" w:hAnsi="微软雅黑"/>
          <w:color w:val="113260"/>
          <w:sz w:val="32"/>
          <w:lang w:eastAsia="zh-CN"/>
        </w:rPr>
        <w:t>文件数量</w:t>
      </w:r>
    </w:p>
    <w:p w14:paraId="50A9719D" w14:textId="77777777" w:rsidR="005D1990" w:rsidRDefault="00405C84">
      <w:pPr>
        <w:spacing w:after="60" w:line="283" w:lineRule="auto"/>
      </w:pPr>
      <w:proofErr w:type="spellStart"/>
      <w:proofErr w:type="gramStart"/>
      <w:r>
        <w:t>题干出现</w:t>
      </w:r>
      <w:r>
        <w:t>“</w:t>
      </w:r>
      <w:proofErr w:type="gramEnd"/>
      <w:r>
        <w:t>目录、子目录、文件夹、递归、总大小、所有文件</w:t>
      </w:r>
      <w:r>
        <w:t>”</w:t>
      </w:r>
      <w:r>
        <w:t>时，使用</w:t>
      </w:r>
      <w:proofErr w:type="spellEnd"/>
      <w:r>
        <w:t xml:space="preserve"> File + </w:t>
      </w:r>
      <w:proofErr w:type="spellStart"/>
      <w:r>
        <w:t>isFile</w:t>
      </w:r>
      <w:proofErr w:type="spellEnd"/>
      <w:r>
        <w:t xml:space="preserve">() + listFiles() + </w:t>
      </w:r>
      <w:r>
        <w:t>自己调用自己。</w:t>
      </w:r>
    </w:p>
    <w:p w14:paraId="0F787705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完整模板：递归计算目录总大小</w:t>
      </w:r>
    </w:p>
    <w:p w14:paraId="1B7AAC46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java.io.File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java.util.Scanner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public class DirectorySizeDemo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// </w:t>
      </w:r>
      <w:r>
        <w:rPr>
          <w:rFonts w:ascii="Consolas" w:eastAsia="Consolas" w:hAnsi="Consolas"/>
          <w:color w:val="1F2937"/>
          <w:sz w:val="16"/>
        </w:rPr>
        <w:t>传入一个文件或目录，返回它以及所有子文件的总大小</w:t>
      </w:r>
      <w:r>
        <w:rPr>
          <w:rFonts w:ascii="Consolas" w:eastAsia="Consolas" w:hAnsi="Consolas"/>
          <w:color w:val="1F2937"/>
          <w:sz w:val="16"/>
        </w:rPr>
        <w:br/>
        <w:t xml:space="preserve">    public static long getDirectorySize(F</w:t>
      </w:r>
      <w:r>
        <w:rPr>
          <w:rFonts w:ascii="Consolas" w:eastAsia="Consolas" w:hAnsi="Consolas"/>
          <w:color w:val="1F2937"/>
          <w:sz w:val="16"/>
        </w:rPr>
        <w:t>ile file) {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不存在：大小按</w:t>
      </w:r>
      <w:r>
        <w:rPr>
          <w:rFonts w:ascii="Consolas" w:eastAsia="Consolas" w:hAnsi="Consolas"/>
          <w:color w:val="1F2937"/>
          <w:sz w:val="16"/>
        </w:rPr>
        <w:t xml:space="preserve"> 0 </w:t>
      </w:r>
      <w:r>
        <w:rPr>
          <w:rFonts w:ascii="Consolas" w:eastAsia="Consolas" w:hAnsi="Consolas"/>
          <w:color w:val="1F2937"/>
          <w:sz w:val="16"/>
        </w:rPr>
        <w:t>处理</w:t>
      </w:r>
      <w:r>
        <w:rPr>
          <w:rFonts w:ascii="Consolas" w:eastAsia="Consolas" w:hAnsi="Consolas"/>
          <w:color w:val="1F2937"/>
          <w:sz w:val="16"/>
        </w:rPr>
        <w:br/>
        <w:t xml:space="preserve">        if (file == null || !file.exists()) {</w:t>
      </w:r>
      <w:r>
        <w:rPr>
          <w:rFonts w:ascii="Consolas" w:eastAsia="Consolas" w:hAnsi="Consolas"/>
          <w:color w:val="1F2937"/>
          <w:sz w:val="16"/>
        </w:rPr>
        <w:br/>
        <w:t xml:space="preserve">            return 0;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是普通文件：递归出口，直接返回该文件大小（字节）</w:t>
      </w:r>
      <w:r>
        <w:rPr>
          <w:rFonts w:ascii="Consolas" w:eastAsia="Consolas" w:hAnsi="Consolas"/>
          <w:color w:val="1F2937"/>
          <w:sz w:val="16"/>
        </w:rPr>
        <w:br/>
        <w:t xml:space="preserve">        if (file.isFile()) {</w:t>
      </w:r>
      <w:r>
        <w:rPr>
          <w:rFonts w:ascii="Consolas" w:eastAsia="Consolas" w:hAnsi="Consolas"/>
          <w:color w:val="1F2937"/>
          <w:sz w:val="16"/>
        </w:rPr>
        <w:br/>
        <w:t xml:space="preserve">            return file.length();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走到这里说明是目录：累加所有子项的大小</w:t>
      </w:r>
      <w:r>
        <w:rPr>
          <w:rFonts w:ascii="Consolas" w:eastAsia="Consolas" w:hAnsi="Consolas"/>
          <w:color w:val="1F2937"/>
          <w:sz w:val="16"/>
        </w:rPr>
        <w:br/>
        <w:t xml:space="preserve">        long totalSize = 0;</w:t>
      </w:r>
      <w:r>
        <w:rPr>
          <w:rFonts w:ascii="Consolas" w:eastAsia="Consolas" w:hAnsi="Consolas"/>
          <w:color w:val="1F2937"/>
          <w:sz w:val="16"/>
        </w:rPr>
        <w:br/>
        <w:t xml:space="preserve">        File[] children = file.listFiles();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// </w:t>
      </w:r>
      <w:r>
        <w:rPr>
          <w:rFonts w:ascii="Consolas" w:eastAsia="Consolas" w:hAnsi="Consolas"/>
          <w:color w:val="1F2937"/>
          <w:sz w:val="16"/>
        </w:rPr>
        <w:t>没权限时</w:t>
      </w:r>
      <w:r>
        <w:rPr>
          <w:rFonts w:ascii="Consolas" w:eastAsia="Consolas" w:hAnsi="Consolas"/>
          <w:color w:val="1F2937"/>
          <w:sz w:val="16"/>
        </w:rPr>
        <w:t xml:space="preserve"> listFiles </w:t>
      </w:r>
      <w:r>
        <w:rPr>
          <w:rFonts w:ascii="Consolas" w:eastAsia="Consolas" w:hAnsi="Consolas"/>
          <w:color w:val="1F2937"/>
          <w:sz w:val="16"/>
        </w:rPr>
        <w:t>可能返回</w:t>
      </w:r>
      <w:r>
        <w:rPr>
          <w:rFonts w:ascii="Consolas" w:eastAsia="Consolas" w:hAnsi="Consolas"/>
          <w:color w:val="1F2937"/>
          <w:sz w:val="16"/>
        </w:rPr>
        <w:t xml:space="preserve"> null</w:t>
      </w:r>
      <w:r>
        <w:rPr>
          <w:rFonts w:ascii="Consolas" w:eastAsia="Consolas" w:hAnsi="Consolas"/>
          <w:color w:val="1F2937"/>
          <w:sz w:val="16"/>
        </w:rPr>
        <w:br/>
        <w:t xml:space="preserve">        if (children != null) {</w:t>
      </w:r>
      <w:r>
        <w:rPr>
          <w:rFonts w:ascii="Consolas" w:eastAsia="Consolas" w:hAnsi="Consolas"/>
          <w:color w:val="1F2937"/>
          <w:sz w:val="16"/>
        </w:rPr>
        <w:br/>
        <w:t xml:space="preserve">            for (File child : children) {</w:t>
      </w:r>
      <w:r>
        <w:rPr>
          <w:rFonts w:ascii="Consolas" w:eastAsia="Consolas" w:hAnsi="Consolas"/>
          <w:color w:val="1F2937"/>
          <w:sz w:val="16"/>
        </w:rPr>
        <w:br/>
        <w:t xml:space="preserve">                // </w:t>
      </w:r>
      <w:r>
        <w:rPr>
          <w:rFonts w:ascii="Consolas" w:eastAsia="Consolas" w:hAnsi="Consolas"/>
          <w:color w:val="1F2937"/>
          <w:sz w:val="16"/>
        </w:rPr>
        <w:t>子项若还是目录，会继续调用本方法进入下一层</w:t>
      </w:r>
      <w:r>
        <w:rPr>
          <w:rFonts w:ascii="Consolas" w:eastAsia="Consolas" w:hAnsi="Consolas"/>
          <w:color w:val="1F2937"/>
          <w:sz w:val="16"/>
        </w:rPr>
        <w:br/>
        <w:t xml:space="preserve">                totalSize += ge</w:t>
      </w:r>
      <w:r>
        <w:rPr>
          <w:rFonts w:ascii="Consolas" w:eastAsia="Consolas" w:hAnsi="Consolas"/>
          <w:color w:val="1F2937"/>
          <w:sz w:val="16"/>
        </w:rPr>
        <w:t>tDirectorySize(child);</w:t>
      </w:r>
      <w:r>
        <w:rPr>
          <w:rFonts w:ascii="Consolas" w:eastAsia="Consolas" w:hAnsi="Consolas"/>
          <w:color w:val="1F2937"/>
          <w:sz w:val="16"/>
        </w:rPr>
        <w:br/>
        <w:t xml:space="preserve">            }</w:t>
      </w:r>
      <w:r>
        <w:rPr>
          <w:rFonts w:ascii="Consolas" w:eastAsia="Consolas" w:hAnsi="Consolas"/>
          <w:color w:val="1F2937"/>
          <w:sz w:val="16"/>
        </w:rPr>
        <w:br/>
        <w:t xml:space="preserve">    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return totalSize;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public static void main(String[] args) {</w:t>
      </w:r>
      <w:r>
        <w:rPr>
          <w:rFonts w:ascii="Consolas" w:eastAsia="Consolas" w:hAnsi="Consolas"/>
          <w:color w:val="1F2937"/>
          <w:sz w:val="16"/>
        </w:rPr>
        <w:br/>
        <w:t xml:space="preserve">        Scanner scanner = new Scanner(System.in);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System.out.print("</w:t>
      </w:r>
      <w:r>
        <w:rPr>
          <w:rFonts w:ascii="Consolas" w:eastAsia="Consolas" w:hAnsi="Consolas"/>
          <w:color w:val="1F2937"/>
          <w:sz w:val="16"/>
        </w:rPr>
        <w:t>请输入目录路径：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String path = scanner.nextLine();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File directory = new File(path);</w:t>
      </w:r>
      <w:r>
        <w:rPr>
          <w:rFonts w:ascii="Consolas" w:eastAsia="Consolas" w:hAnsi="Consolas"/>
          <w:color w:val="1F2937"/>
          <w:sz w:val="16"/>
        </w:rPr>
        <w:br/>
        <w:t xml:space="preserve">        long totalSize = getDirectorySize(directory);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        System.out.println("</w:t>
      </w:r>
      <w:r>
        <w:rPr>
          <w:rFonts w:ascii="Consolas" w:eastAsia="Consolas" w:hAnsi="Consolas"/>
          <w:color w:val="1F2937"/>
          <w:sz w:val="16"/>
        </w:rPr>
        <w:t>目录总大小：</w:t>
      </w:r>
      <w:r>
        <w:rPr>
          <w:rFonts w:ascii="Consolas" w:eastAsia="Consolas" w:hAnsi="Consolas"/>
          <w:color w:val="1F2937"/>
          <w:sz w:val="16"/>
        </w:rPr>
        <w:t xml:space="preserve">" + totalSize + " </w:t>
      </w:r>
      <w:r>
        <w:rPr>
          <w:rFonts w:ascii="Consolas" w:eastAsia="Consolas" w:hAnsi="Consolas"/>
          <w:color w:val="1F2937"/>
          <w:sz w:val="16"/>
        </w:rPr>
        <w:t>字节</w:t>
      </w:r>
      <w:r>
        <w:rPr>
          <w:rFonts w:ascii="Consolas" w:eastAsia="Consolas" w:hAnsi="Consolas"/>
          <w:color w:val="1F2937"/>
          <w:sz w:val="16"/>
        </w:rPr>
        <w:t>");</w:t>
      </w:r>
      <w:r>
        <w:rPr>
          <w:rFonts w:ascii="Consolas" w:eastAsia="Consolas" w:hAnsi="Consolas"/>
          <w:color w:val="1F2937"/>
          <w:sz w:val="16"/>
        </w:rPr>
        <w:br/>
        <w:t xml:space="preserve">        scanner.close();</w:t>
      </w:r>
      <w:r>
        <w:rPr>
          <w:rFonts w:ascii="Consolas" w:eastAsia="Consolas" w:hAnsi="Consolas"/>
          <w:color w:val="1F2937"/>
          <w:sz w:val="16"/>
        </w:rPr>
        <w:br/>
        <w:t xml:space="preserve">    }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D1990" w14:paraId="5B5C99B6" w14:textId="77777777">
        <w:trPr>
          <w:jc w:val="center"/>
        </w:trPr>
        <w:tc>
          <w:tcPr>
            <w:tcW w:w="1045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AF2FF"/>
            <w:vAlign w:val="center"/>
          </w:tcPr>
          <w:p w14:paraId="4C2FA869" w14:textId="77777777" w:rsidR="005D1990" w:rsidRDefault="00405C84">
            <w:pPr>
              <w:spacing w:before="40" w:after="40" w:line="264" w:lineRule="auto"/>
            </w:pPr>
            <w:r>
              <w:rPr>
                <w:b/>
                <w:color w:val="1D4ED8"/>
                <w:sz w:val="19"/>
              </w:rPr>
              <w:t>变题方法：</w:t>
            </w:r>
            <w:r>
              <w:rPr>
                <w:sz w:val="19"/>
              </w:rPr>
              <w:t>统计文件个数：文件时</w:t>
            </w:r>
            <w:r>
              <w:rPr>
                <w:sz w:val="19"/>
              </w:rPr>
              <w:t xml:space="preserve"> return 1</w:t>
            </w:r>
            <w:r>
              <w:rPr>
                <w:sz w:val="19"/>
              </w:rPr>
              <w:t>，目录时累加</w:t>
            </w:r>
            <w:r>
              <w:rPr>
                <w:sz w:val="19"/>
              </w:rPr>
              <w:t xml:space="preserve"> count</w:t>
            </w:r>
            <w:r>
              <w:rPr>
                <w:sz w:val="19"/>
              </w:rPr>
              <w:t>；只统计</w:t>
            </w:r>
            <w:r>
              <w:rPr>
                <w:sz w:val="19"/>
              </w:rPr>
              <w:t xml:space="preserve"> .txt</w:t>
            </w:r>
            <w:r>
              <w:rPr>
                <w:sz w:val="19"/>
              </w:rPr>
              <w:t>：在</w:t>
            </w:r>
            <w:r>
              <w:rPr>
                <w:sz w:val="19"/>
              </w:rPr>
              <w:t xml:space="preserve"> file.isFile() </w:t>
            </w:r>
            <w:r>
              <w:rPr>
                <w:sz w:val="19"/>
              </w:rPr>
              <w:t>分支中加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if (file.getName().endsWith(".txt"))</w:t>
            </w:r>
            <w:r>
              <w:rPr>
                <w:sz w:val="19"/>
              </w:rPr>
              <w:t>。递归骨架不变。</w:t>
            </w:r>
          </w:p>
        </w:tc>
      </w:tr>
    </w:tbl>
    <w:p w14:paraId="0A81C598" w14:textId="77777777" w:rsidR="005D1990" w:rsidRDefault="005D1990">
      <w:pPr>
        <w:spacing w:after="20"/>
      </w:pPr>
    </w:p>
    <w:p w14:paraId="2F860FF7" w14:textId="77777777" w:rsidR="005D1990" w:rsidRDefault="00405C84">
      <w:pPr>
        <w:pStyle w:val="1"/>
        <w:spacing w:before="20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8. </w:t>
      </w:r>
      <w:r>
        <w:rPr>
          <w:rFonts w:ascii="微软雅黑" w:eastAsia="微软雅黑" w:hAnsi="微软雅黑"/>
          <w:color w:val="113260"/>
          <w:sz w:val="32"/>
          <w:lang w:eastAsia="zh-CN"/>
        </w:rPr>
        <w:t>低优先级兜底：</w:t>
      </w: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JDBC / </w:t>
      </w:r>
      <w:r>
        <w:rPr>
          <w:rFonts w:ascii="微软雅黑" w:eastAsia="微软雅黑" w:hAnsi="微软雅黑"/>
          <w:color w:val="113260"/>
          <w:sz w:val="32"/>
          <w:lang w:eastAsia="zh-CN"/>
        </w:rPr>
        <w:t>网络</w:t>
      </w:r>
      <w:r>
        <w:rPr>
          <w:rFonts w:ascii="微软雅黑" w:eastAsia="微软雅黑" w:hAnsi="微软雅黑"/>
          <w:color w:val="113260"/>
          <w:sz w:val="32"/>
          <w:lang w:eastAsia="zh-CN"/>
        </w:rPr>
        <w:t xml:space="preserve"> / </w:t>
      </w:r>
      <w:r>
        <w:rPr>
          <w:rFonts w:ascii="微软雅黑" w:eastAsia="微软雅黑" w:hAnsi="微软雅黑"/>
          <w:color w:val="113260"/>
          <w:sz w:val="32"/>
          <w:lang w:eastAsia="zh-CN"/>
        </w:rPr>
        <w:t>序列化（</w:t>
      </w:r>
      <w:proofErr w:type="gramStart"/>
      <w:r>
        <w:rPr>
          <w:rFonts w:ascii="微软雅黑" w:eastAsia="微软雅黑" w:hAnsi="微软雅黑"/>
          <w:color w:val="113260"/>
          <w:sz w:val="32"/>
          <w:lang w:eastAsia="zh-CN"/>
        </w:rPr>
        <w:t>只临时</w:t>
      </w:r>
      <w:proofErr w:type="gramEnd"/>
      <w:r>
        <w:rPr>
          <w:rFonts w:ascii="微软雅黑" w:eastAsia="微软雅黑" w:hAnsi="微软雅黑"/>
          <w:color w:val="113260"/>
          <w:sz w:val="32"/>
          <w:lang w:eastAsia="zh-CN"/>
        </w:rPr>
        <w:t>翻）</w:t>
      </w:r>
    </w:p>
    <w:p w14:paraId="451F55F7" w14:textId="77777777" w:rsidR="005D1990" w:rsidRDefault="00405C84">
      <w:pPr>
        <w:spacing w:after="60" w:line="283" w:lineRule="auto"/>
        <w:rPr>
          <w:lang w:eastAsia="zh-CN"/>
        </w:rPr>
      </w:pPr>
      <w:r>
        <w:rPr>
          <w:lang w:eastAsia="zh-CN"/>
        </w:rPr>
        <w:t>这几块更常见于选择题、特殊班级或附加题，不抢前面八块的复习时间。只在考试真的出现时再临时借鉴下面的最小骨架。</w:t>
      </w:r>
    </w:p>
    <w:p w14:paraId="5E31B966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 xml:space="preserve">8.1 JDBC </w:t>
      </w:r>
      <w:proofErr w:type="gramStart"/>
      <w:r>
        <w:rPr>
          <w:rFonts w:ascii="微软雅黑" w:eastAsia="微软雅黑" w:hAnsi="微软雅黑"/>
          <w:color w:val="1F4E79"/>
          <w:lang w:eastAsia="zh-CN"/>
        </w:rPr>
        <w:t>极</w:t>
      </w:r>
      <w:proofErr w:type="gramEnd"/>
      <w:r>
        <w:rPr>
          <w:rFonts w:ascii="微软雅黑" w:eastAsia="微软雅黑" w:hAnsi="微软雅黑"/>
          <w:color w:val="1F4E79"/>
          <w:lang w:eastAsia="zh-CN"/>
        </w:rPr>
        <w:t>简骨架</w:t>
      </w:r>
    </w:p>
    <w:p w14:paraId="34A261A3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JDBC</w:t>
      </w:r>
      <w:r>
        <w:rPr>
          <w:b/>
          <w:color w:val="2563EB"/>
          <w:sz w:val="19"/>
          <w:lang w:eastAsia="zh-CN"/>
        </w:rPr>
        <w:t>：最小查询流程</w:t>
      </w:r>
    </w:p>
    <w:p w14:paraId="54886D0D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import </w:t>
      </w:r>
      <w:proofErr w:type="spellStart"/>
      <w:proofErr w:type="gramStart"/>
      <w:r>
        <w:rPr>
          <w:rFonts w:ascii="Consolas" w:eastAsia="Consolas" w:hAnsi="Consolas"/>
          <w:color w:val="1F2937"/>
          <w:sz w:val="16"/>
        </w:rPr>
        <w:t>java.sql.Connection</w:t>
      </w:r>
      <w:proofErr w:type="spellEnd"/>
      <w:proofErr w:type="gram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 xml:space="preserve">import </w:t>
      </w:r>
      <w:proofErr w:type="spellStart"/>
      <w:r>
        <w:rPr>
          <w:rFonts w:ascii="Consolas" w:eastAsia="Consolas" w:hAnsi="Consolas"/>
          <w:color w:val="1F2937"/>
          <w:sz w:val="16"/>
        </w:rPr>
        <w:t>java.sql.DriverManager</w:t>
      </w:r>
      <w:proofErr w:type="spellEnd"/>
      <w:r>
        <w:rPr>
          <w:rFonts w:ascii="Consolas" w:eastAsia="Consolas" w:hAnsi="Consolas"/>
          <w:color w:val="1F2937"/>
          <w:sz w:val="16"/>
        </w:rPr>
        <w:t>;</w:t>
      </w:r>
      <w:r>
        <w:rPr>
          <w:rFonts w:ascii="Consolas" w:eastAsia="Consolas" w:hAnsi="Consolas"/>
          <w:color w:val="1F2937"/>
          <w:sz w:val="16"/>
        </w:rPr>
        <w:br/>
        <w:t xml:space="preserve">import </w:t>
      </w:r>
      <w:r>
        <w:rPr>
          <w:rFonts w:ascii="Consolas" w:eastAsia="Consolas" w:hAnsi="Consolas"/>
          <w:color w:val="1F2937"/>
          <w:sz w:val="16"/>
        </w:rPr>
        <w:t>java.sql.ResultSet;</w:t>
      </w:r>
      <w:r>
        <w:rPr>
          <w:rFonts w:ascii="Consolas" w:eastAsia="Consolas" w:hAnsi="Consolas"/>
          <w:color w:val="1F2937"/>
          <w:sz w:val="16"/>
        </w:rPr>
        <w:br/>
        <w:t>import java.sql.Statement;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// </w:t>
      </w:r>
      <w:r>
        <w:rPr>
          <w:rFonts w:ascii="Consolas" w:eastAsia="Consolas" w:hAnsi="Consolas"/>
          <w:color w:val="1F2937"/>
          <w:sz w:val="16"/>
        </w:rPr>
        <w:t>连接数据库</w:t>
      </w:r>
      <w:r>
        <w:rPr>
          <w:rFonts w:ascii="Consolas" w:eastAsia="Consolas" w:hAnsi="Consolas"/>
          <w:color w:val="1F2937"/>
          <w:sz w:val="16"/>
        </w:rPr>
        <w:t xml:space="preserve"> -&gt; </w:t>
      </w:r>
      <w:r>
        <w:rPr>
          <w:rFonts w:ascii="Consolas" w:eastAsia="Consolas" w:hAnsi="Consolas"/>
          <w:color w:val="1F2937"/>
          <w:sz w:val="16"/>
        </w:rPr>
        <w:t>创建</w:t>
      </w:r>
      <w:r>
        <w:rPr>
          <w:rFonts w:ascii="Consolas" w:eastAsia="Consolas" w:hAnsi="Consolas"/>
          <w:color w:val="1F2937"/>
          <w:sz w:val="16"/>
        </w:rPr>
        <w:t xml:space="preserve"> Statement -&gt; </w:t>
      </w:r>
      <w:r>
        <w:rPr>
          <w:rFonts w:ascii="Consolas" w:eastAsia="Consolas" w:hAnsi="Consolas"/>
          <w:color w:val="1F2937"/>
          <w:sz w:val="16"/>
        </w:rPr>
        <w:t>执行</w:t>
      </w:r>
      <w:r>
        <w:rPr>
          <w:rFonts w:ascii="Consolas" w:eastAsia="Consolas" w:hAnsi="Consolas"/>
          <w:color w:val="1F2937"/>
          <w:sz w:val="16"/>
        </w:rPr>
        <w:t xml:space="preserve"> SQL -&gt; </w:t>
      </w:r>
      <w:r>
        <w:rPr>
          <w:rFonts w:ascii="Consolas" w:eastAsia="Consolas" w:hAnsi="Consolas"/>
          <w:color w:val="1F2937"/>
          <w:sz w:val="16"/>
        </w:rPr>
        <w:t>遍历</w:t>
      </w:r>
      <w:r>
        <w:rPr>
          <w:rFonts w:ascii="Consolas" w:eastAsia="Consolas" w:hAnsi="Consolas"/>
          <w:color w:val="1F2937"/>
          <w:sz w:val="16"/>
        </w:rPr>
        <w:t xml:space="preserve"> ResultSet</w:t>
      </w:r>
      <w:r>
        <w:rPr>
          <w:rFonts w:ascii="Consolas" w:eastAsia="Consolas" w:hAnsi="Consolas"/>
          <w:color w:val="1F2937"/>
          <w:sz w:val="16"/>
        </w:rPr>
        <w:br/>
        <w:t>Connection connection = DriverManager.getConnection(url, user, password);</w:t>
      </w:r>
      <w:r>
        <w:rPr>
          <w:rFonts w:ascii="Consolas" w:eastAsia="Consolas" w:hAnsi="Consolas"/>
          <w:color w:val="1F2937"/>
          <w:sz w:val="16"/>
        </w:rPr>
        <w:br/>
        <w:t>Statement statement = connection.createStatement();</w:t>
      </w:r>
      <w:r>
        <w:rPr>
          <w:rFonts w:ascii="Consolas" w:eastAsia="Consolas" w:hAnsi="Consolas"/>
          <w:color w:val="1F2937"/>
          <w:sz w:val="16"/>
        </w:rPr>
        <w:br/>
        <w:t>ResultSet result = statement.ex</w:t>
      </w:r>
      <w:r>
        <w:rPr>
          <w:rFonts w:ascii="Consolas" w:eastAsia="Consolas" w:hAnsi="Consolas"/>
          <w:color w:val="1F2937"/>
          <w:sz w:val="16"/>
        </w:rPr>
        <w:t>ecuteQuery("select * from student");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while (result.next()) {</w:t>
      </w:r>
      <w:r>
        <w:rPr>
          <w:rFonts w:ascii="Consolas" w:eastAsia="Consolas" w:hAnsi="Consolas"/>
          <w:color w:val="1F2937"/>
          <w:sz w:val="16"/>
        </w:rPr>
        <w:br/>
        <w:t xml:space="preserve">    System.out.println(result.getString("name"));</w:t>
      </w:r>
      <w:r>
        <w:rPr>
          <w:rFonts w:ascii="Consolas" w:eastAsia="Consolas" w:hAnsi="Consolas"/>
          <w:color w:val="1F2937"/>
          <w:sz w:val="16"/>
        </w:rPr>
        <w:br/>
        <w:t>}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result.close();</w:t>
      </w:r>
      <w:r>
        <w:rPr>
          <w:rFonts w:ascii="Consolas" w:eastAsia="Consolas" w:hAnsi="Consolas"/>
          <w:color w:val="1F2937"/>
          <w:sz w:val="16"/>
        </w:rPr>
        <w:br/>
        <w:t>statement.close();</w:t>
      </w:r>
      <w:r>
        <w:rPr>
          <w:rFonts w:ascii="Consolas" w:eastAsia="Consolas" w:hAnsi="Consolas"/>
          <w:color w:val="1F2937"/>
          <w:sz w:val="16"/>
        </w:rPr>
        <w:br/>
        <w:t>connection.close();</w:t>
      </w:r>
    </w:p>
    <w:p w14:paraId="10CC6677" w14:textId="77777777" w:rsidR="005D1990" w:rsidRDefault="00405C84">
      <w:pPr>
        <w:pStyle w:val="21"/>
        <w:spacing w:before="140" w:after="60" w:line="240" w:lineRule="auto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8.2 TCP / UDP </w:t>
      </w:r>
      <w:proofErr w:type="gramStart"/>
      <w:r>
        <w:rPr>
          <w:rFonts w:ascii="微软雅黑" w:eastAsia="微软雅黑" w:hAnsi="微软雅黑"/>
          <w:color w:val="1F4E79"/>
          <w:lang w:eastAsia="zh-CN"/>
        </w:rPr>
        <w:t>极</w:t>
      </w:r>
      <w:proofErr w:type="gramEnd"/>
      <w:r>
        <w:rPr>
          <w:rFonts w:ascii="微软雅黑" w:eastAsia="微软雅黑" w:hAnsi="微软雅黑"/>
          <w:color w:val="1F4E79"/>
          <w:lang w:eastAsia="zh-CN"/>
        </w:rPr>
        <w:t>简速查</w:t>
      </w:r>
    </w:p>
    <w:p w14:paraId="0C839570" w14:textId="77777777" w:rsidR="005D1990" w:rsidRDefault="00405C84">
      <w:pPr>
        <w:spacing w:before="100" w:after="40" w:line="240" w:lineRule="auto"/>
        <w:rPr>
          <w:lang w:eastAsia="zh-CN"/>
        </w:rPr>
      </w:pPr>
      <w:r>
        <w:rPr>
          <w:b/>
          <w:color w:val="2563EB"/>
          <w:sz w:val="19"/>
          <w:lang w:eastAsia="zh-CN"/>
        </w:rPr>
        <w:t>网络：</w:t>
      </w:r>
      <w:proofErr w:type="gramStart"/>
      <w:r>
        <w:rPr>
          <w:b/>
          <w:color w:val="2563EB"/>
          <w:sz w:val="19"/>
          <w:lang w:eastAsia="zh-CN"/>
        </w:rPr>
        <w:t>只记类名</w:t>
      </w:r>
      <w:proofErr w:type="gramEnd"/>
      <w:r>
        <w:rPr>
          <w:b/>
          <w:color w:val="2563EB"/>
          <w:sz w:val="19"/>
          <w:lang w:eastAsia="zh-CN"/>
        </w:rPr>
        <w:t>和角色</w:t>
      </w:r>
    </w:p>
    <w:p w14:paraId="2F0891A0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 xml:space="preserve">// TCP </w:t>
      </w:r>
      <w:proofErr w:type="spellStart"/>
      <w:r>
        <w:rPr>
          <w:rFonts w:ascii="Consolas" w:eastAsia="Consolas" w:hAnsi="Consolas"/>
          <w:color w:val="1F2937"/>
          <w:sz w:val="16"/>
        </w:rPr>
        <w:t>服务端：监听端口，接收客户端连接</w:t>
      </w:r>
      <w:proofErr w:type="spellEnd"/>
      <w:r>
        <w:rPr>
          <w:rFonts w:ascii="Consolas" w:eastAsia="Consolas" w:hAnsi="Consolas"/>
          <w:color w:val="1F2937"/>
          <w:sz w:val="16"/>
        </w:rPr>
        <w:br/>
      </w:r>
      <w:proofErr w:type="spellStart"/>
      <w:r>
        <w:rPr>
          <w:rFonts w:ascii="Consolas" w:eastAsia="Consolas" w:hAnsi="Consolas"/>
          <w:color w:val="1F2937"/>
          <w:sz w:val="16"/>
        </w:rPr>
        <w:t>ServerSocket</w:t>
      </w:r>
      <w:proofErr w:type="spellEnd"/>
      <w:r>
        <w:rPr>
          <w:rFonts w:ascii="Consolas" w:eastAsia="Consolas" w:hAnsi="Consolas"/>
          <w:color w:val="1F2937"/>
          <w:sz w:val="16"/>
        </w:rPr>
        <w:t xml:space="preserve"> server = new </w:t>
      </w:r>
      <w:proofErr w:type="gramStart"/>
      <w:r>
        <w:rPr>
          <w:rFonts w:ascii="Consolas" w:eastAsia="Consolas" w:hAnsi="Consolas"/>
          <w:color w:val="1F2937"/>
          <w:sz w:val="16"/>
        </w:rPr>
        <w:t>Server</w:t>
      </w:r>
      <w:r>
        <w:rPr>
          <w:rFonts w:ascii="Consolas" w:eastAsia="Consolas" w:hAnsi="Consolas"/>
          <w:color w:val="1F2937"/>
          <w:sz w:val="16"/>
        </w:rPr>
        <w:t>Socket(</w:t>
      </w:r>
      <w:proofErr w:type="gramEnd"/>
      <w:r>
        <w:rPr>
          <w:rFonts w:ascii="Consolas" w:eastAsia="Consolas" w:hAnsi="Consolas"/>
          <w:color w:val="1F2937"/>
          <w:sz w:val="16"/>
        </w:rPr>
        <w:t>8080);</w:t>
      </w:r>
      <w:r>
        <w:rPr>
          <w:rFonts w:ascii="Consolas" w:eastAsia="Consolas" w:hAnsi="Consolas"/>
          <w:color w:val="1F2937"/>
          <w:sz w:val="16"/>
        </w:rPr>
        <w:br/>
        <w:t>Socket client = server.accept();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// TCP </w:t>
      </w:r>
      <w:r>
        <w:rPr>
          <w:rFonts w:ascii="Consolas" w:eastAsia="Consolas" w:hAnsi="Consolas"/>
          <w:color w:val="1F2937"/>
          <w:sz w:val="16"/>
        </w:rPr>
        <w:t>客户端：连接服务器</w:t>
      </w:r>
      <w:r>
        <w:rPr>
          <w:rFonts w:ascii="Consolas" w:eastAsia="Consolas" w:hAnsi="Consolas"/>
          <w:color w:val="1F2937"/>
          <w:sz w:val="16"/>
        </w:rPr>
        <w:br/>
        <w:t>Socket socket = new Socket("127.0.0.1", 8080);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// UDP</w:t>
      </w:r>
      <w:r>
        <w:rPr>
          <w:rFonts w:ascii="Consolas" w:eastAsia="Consolas" w:hAnsi="Consolas"/>
          <w:color w:val="1F2937"/>
          <w:sz w:val="16"/>
        </w:rPr>
        <w:t>：</w:t>
      </w:r>
      <w:r>
        <w:rPr>
          <w:rFonts w:ascii="Consolas" w:eastAsia="Consolas" w:hAnsi="Consolas"/>
          <w:color w:val="1F2937"/>
          <w:sz w:val="16"/>
        </w:rPr>
        <w:t xml:space="preserve">DatagramSocket </w:t>
      </w:r>
      <w:r>
        <w:rPr>
          <w:rFonts w:ascii="Consolas" w:eastAsia="Consolas" w:hAnsi="Consolas"/>
          <w:color w:val="1F2937"/>
          <w:sz w:val="16"/>
        </w:rPr>
        <w:t>负责收发；</w:t>
      </w:r>
      <w:r>
        <w:rPr>
          <w:rFonts w:ascii="Consolas" w:eastAsia="Consolas" w:hAnsi="Consolas"/>
          <w:color w:val="1F2937"/>
          <w:sz w:val="16"/>
        </w:rPr>
        <w:t xml:space="preserve">DatagramPacket </w:t>
      </w:r>
      <w:r>
        <w:rPr>
          <w:rFonts w:ascii="Consolas" w:eastAsia="Consolas" w:hAnsi="Consolas"/>
          <w:color w:val="1F2937"/>
          <w:sz w:val="16"/>
        </w:rPr>
        <w:t>封装数据</w:t>
      </w:r>
      <w:r>
        <w:rPr>
          <w:rFonts w:ascii="Consolas" w:eastAsia="Consolas" w:hAnsi="Consolas"/>
          <w:color w:val="1F2937"/>
          <w:sz w:val="16"/>
        </w:rPr>
        <w:br/>
        <w:t>DatagramSocket udpSocket = new DatagramSocket();</w:t>
      </w:r>
      <w:r>
        <w:rPr>
          <w:rFonts w:ascii="Consolas" w:eastAsia="Consolas" w:hAnsi="Consolas"/>
          <w:color w:val="1F2937"/>
          <w:sz w:val="16"/>
        </w:rPr>
        <w:br/>
        <w:t>DatagramPacket packet = new DatagramPacket(data</w:t>
      </w:r>
      <w:r>
        <w:rPr>
          <w:rFonts w:ascii="Consolas" w:eastAsia="Consolas" w:hAnsi="Consolas"/>
          <w:color w:val="1F2937"/>
          <w:sz w:val="16"/>
        </w:rPr>
        <w:t>, data.length, address, port);</w:t>
      </w:r>
    </w:p>
    <w:p w14:paraId="76C779D8" w14:textId="77777777" w:rsidR="005D1990" w:rsidRDefault="00405C84">
      <w:pPr>
        <w:pStyle w:val="21"/>
        <w:spacing w:before="140" w:after="60" w:line="240" w:lineRule="auto"/>
      </w:pPr>
      <w:r>
        <w:rPr>
          <w:rFonts w:ascii="微软雅黑" w:eastAsia="微软雅黑" w:hAnsi="微软雅黑"/>
          <w:color w:val="1F4E79"/>
        </w:rPr>
        <w:t xml:space="preserve">8.3 </w:t>
      </w:r>
      <w:r>
        <w:rPr>
          <w:rFonts w:ascii="微软雅黑" w:eastAsia="微软雅黑" w:hAnsi="微软雅黑"/>
          <w:color w:val="1F4E79"/>
        </w:rPr>
        <w:t>序列化极简速查</w:t>
      </w:r>
    </w:p>
    <w:p w14:paraId="5D9A41B0" w14:textId="77777777" w:rsidR="005D1990" w:rsidRDefault="00405C84">
      <w:pPr>
        <w:spacing w:before="100" w:after="40" w:line="240" w:lineRule="auto"/>
      </w:pPr>
      <w:r>
        <w:rPr>
          <w:b/>
          <w:color w:val="2563EB"/>
          <w:sz w:val="19"/>
        </w:rPr>
        <w:t>序列化：</w:t>
      </w:r>
      <w:r>
        <w:rPr>
          <w:b/>
          <w:color w:val="2563EB"/>
          <w:sz w:val="19"/>
        </w:rPr>
        <w:t xml:space="preserve">Serializable </w:t>
      </w:r>
      <w:r>
        <w:rPr>
          <w:b/>
          <w:color w:val="2563EB"/>
          <w:sz w:val="19"/>
        </w:rPr>
        <w:t>标记接口</w:t>
      </w:r>
    </w:p>
    <w:p w14:paraId="01D6DE46" w14:textId="77777777" w:rsidR="005D1990" w:rsidRDefault="00405C84">
      <w:pPr>
        <w:pBdr>
          <w:bottom w:val="single" w:sz="6" w:space="1" w:color="C5D4E8"/>
        </w:pBdr>
        <w:shd w:val="clear" w:color="auto" w:fill="F3F6FA"/>
        <w:spacing w:after="80" w:line="228" w:lineRule="auto"/>
        <w:ind w:left="173" w:right="115"/>
      </w:pPr>
      <w:r>
        <w:rPr>
          <w:rFonts w:ascii="Consolas" w:eastAsia="Consolas" w:hAnsi="Consolas"/>
          <w:color w:val="1F2937"/>
          <w:sz w:val="16"/>
        </w:rPr>
        <w:t>import java.io.Serializable;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 xml:space="preserve">// </w:t>
      </w:r>
      <w:r>
        <w:rPr>
          <w:rFonts w:ascii="Consolas" w:eastAsia="Consolas" w:hAnsi="Consolas"/>
          <w:color w:val="1F2937"/>
          <w:sz w:val="16"/>
        </w:rPr>
        <w:t>类要能写成对象流，通常实现</w:t>
      </w:r>
      <w:r>
        <w:rPr>
          <w:rFonts w:ascii="Consolas" w:eastAsia="Consolas" w:hAnsi="Consolas"/>
          <w:color w:val="1F2937"/>
          <w:sz w:val="16"/>
        </w:rPr>
        <w:t xml:space="preserve"> Serializable</w:t>
      </w:r>
      <w:r>
        <w:rPr>
          <w:rFonts w:ascii="Consolas" w:eastAsia="Consolas" w:hAnsi="Consolas"/>
          <w:color w:val="1F2937"/>
          <w:sz w:val="16"/>
        </w:rPr>
        <w:br/>
        <w:t>class Student implements Serializable {</w:t>
      </w:r>
      <w:r>
        <w:rPr>
          <w:rFonts w:ascii="Consolas" w:eastAsia="Consolas" w:hAnsi="Consolas"/>
          <w:color w:val="1F2937"/>
          <w:sz w:val="16"/>
        </w:rPr>
        <w:br/>
        <w:t xml:space="preserve">    private String id;</w:t>
      </w:r>
      <w:r>
        <w:rPr>
          <w:rFonts w:ascii="Consolas" w:eastAsia="Consolas" w:hAnsi="Consolas"/>
          <w:color w:val="1F2937"/>
          <w:sz w:val="16"/>
        </w:rPr>
        <w:br/>
        <w:t xml:space="preserve">    private String name;</w:t>
      </w:r>
      <w:r>
        <w:rPr>
          <w:rFonts w:ascii="Consolas" w:eastAsia="Consolas" w:hAnsi="Consolas"/>
          <w:color w:val="1F2937"/>
          <w:sz w:val="16"/>
        </w:rPr>
        <w:br/>
        <w:t>}</w:t>
      </w:r>
    </w:p>
    <w:p w14:paraId="2B19D509" w14:textId="77777777" w:rsidR="005D1990" w:rsidRDefault="00405C84">
      <w:pPr>
        <w:pStyle w:val="1"/>
        <w:spacing w:before="200" w:after="60" w:line="240" w:lineRule="auto"/>
      </w:pPr>
      <w:r>
        <w:rPr>
          <w:rFonts w:ascii="微软雅黑" w:eastAsia="微软雅黑" w:hAnsi="微软雅黑"/>
          <w:color w:val="113260"/>
          <w:sz w:val="32"/>
        </w:rPr>
        <w:t xml:space="preserve">9. </w:t>
      </w:r>
      <w:r>
        <w:rPr>
          <w:rFonts w:ascii="微软雅黑" w:eastAsia="微软雅黑" w:hAnsi="微软雅黑"/>
          <w:color w:val="113260"/>
          <w:sz w:val="32"/>
        </w:rPr>
        <w:t>考场最后</w:t>
      </w:r>
      <w:r>
        <w:rPr>
          <w:rFonts w:ascii="微软雅黑" w:eastAsia="微软雅黑" w:hAnsi="微软雅黑"/>
          <w:color w:val="113260"/>
          <w:sz w:val="32"/>
        </w:rPr>
        <w:t xml:space="preserve"> 1 </w:t>
      </w:r>
      <w:r>
        <w:rPr>
          <w:rFonts w:ascii="微软雅黑" w:eastAsia="微软雅黑" w:hAnsi="微软雅黑"/>
          <w:color w:val="113260"/>
          <w:sz w:val="32"/>
        </w:rPr>
        <w:t>分钟速查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5D1990" w14:paraId="5FA00E50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190E7731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你要做什么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5AFF50C4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写什么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shd w:val="clear" w:color="auto" w:fill="1F4E78"/>
            <w:vAlign w:val="center"/>
          </w:tcPr>
          <w:p w14:paraId="0FCA515D" w14:textId="77777777" w:rsidR="005D1990" w:rsidRDefault="00405C84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避免混淆</w:t>
            </w:r>
          </w:p>
        </w:tc>
      </w:tr>
      <w:tr w:rsidR="005D1990" w14:paraId="5E16AACD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A51EF60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启动新线程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4590752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thread.start()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767ABFA2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run() </w:t>
            </w:r>
            <w:r>
              <w:rPr>
                <w:sz w:val="18"/>
              </w:rPr>
              <w:t>只是普通方法；线程任务写在</w:t>
            </w:r>
            <w:r>
              <w:rPr>
                <w:sz w:val="18"/>
              </w:rPr>
              <w:t xml:space="preserve"> run()</w:t>
            </w:r>
          </w:p>
        </w:tc>
      </w:tr>
      <w:tr w:rsidR="005D1990" w14:paraId="6D958005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6A36B8B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共享数据同步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6616AA4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synchronized (this) { ... }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24509CB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多个线程必须共享同一个任务对象</w:t>
            </w:r>
          </w:p>
        </w:tc>
      </w:tr>
      <w:tr w:rsidR="005D1990" w14:paraId="379C9806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B5D2067" w14:textId="77777777" w:rsidR="005D1990" w:rsidRDefault="00405C84">
            <w:pPr>
              <w:spacing w:before="20" w:after="20"/>
            </w:pPr>
            <w:proofErr w:type="spellStart"/>
            <w:r>
              <w:rPr>
                <w:sz w:val="18"/>
              </w:rPr>
              <w:t>严格轮流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EB0C823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while(</w:t>
            </w:r>
            <w:r>
              <w:rPr>
                <w:sz w:val="18"/>
              </w:rPr>
              <w:t>不是我</w:t>
            </w:r>
            <w:r>
              <w:rPr>
                <w:sz w:val="18"/>
              </w:rPr>
              <w:t xml:space="preserve">) wait(); </w:t>
            </w:r>
            <w:r>
              <w:rPr>
                <w:sz w:val="18"/>
              </w:rPr>
              <w:t>做完</w:t>
            </w:r>
            <w:r>
              <w:rPr>
                <w:sz w:val="18"/>
              </w:rPr>
              <w:t xml:space="preserve"> notifyAll();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EFAD3D0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wait </w:t>
            </w:r>
            <w:r>
              <w:rPr>
                <w:sz w:val="18"/>
              </w:rPr>
              <w:t>必须在</w:t>
            </w:r>
            <w:r>
              <w:rPr>
                <w:sz w:val="18"/>
              </w:rPr>
              <w:t xml:space="preserve"> while </w:t>
            </w:r>
            <w:r>
              <w:rPr>
                <w:sz w:val="18"/>
              </w:rPr>
              <w:t>中</w:t>
            </w:r>
          </w:p>
        </w:tc>
      </w:tr>
      <w:tr w:rsidR="005D1990" w14:paraId="6E15AB6B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D80E045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比内容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428727D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a.equals(b)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EBCDA76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== </w:t>
            </w:r>
            <w:r>
              <w:rPr>
                <w:sz w:val="18"/>
              </w:rPr>
              <w:t>比引用地址</w:t>
            </w:r>
          </w:p>
        </w:tc>
      </w:tr>
      <w:tr w:rsidR="005D1990" w14:paraId="7BB1C3F8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05E1DCF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父类构造器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5AA6471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super(...)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4DC1F83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子类构造器第一句</w:t>
            </w:r>
          </w:p>
        </w:tc>
      </w:tr>
      <w:tr w:rsidR="005D1990" w14:paraId="5F5029AD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DB80A0F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重写方法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4866E326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@Override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E2512D4" w14:textId="77777777" w:rsidR="005D1990" w:rsidRDefault="00405C84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访问权限不能</w:t>
            </w:r>
            <w:proofErr w:type="gramStart"/>
            <w:r>
              <w:rPr>
                <w:sz w:val="18"/>
                <w:lang w:eastAsia="zh-CN"/>
              </w:rPr>
              <w:t>比父类</w:t>
            </w:r>
            <w:proofErr w:type="gramEnd"/>
            <w:r>
              <w:rPr>
                <w:sz w:val="18"/>
                <w:lang w:eastAsia="zh-CN"/>
              </w:rPr>
              <w:t>更低</w:t>
            </w:r>
          </w:p>
        </w:tc>
      </w:tr>
      <w:tr w:rsidR="005D1990" w14:paraId="0AFF078E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15BC9CF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Map </w:t>
            </w:r>
            <w:proofErr w:type="spellStart"/>
            <w:r>
              <w:rPr>
                <w:sz w:val="18"/>
              </w:rPr>
              <w:t>查值</w:t>
            </w:r>
            <w:proofErr w:type="spellEnd"/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959DC9E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map.get(key)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6771921B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先用</w:t>
            </w:r>
            <w:r>
              <w:rPr>
                <w:sz w:val="18"/>
              </w:rPr>
              <w:t xml:space="preserve"> containsKey </w:t>
            </w:r>
            <w:r>
              <w:rPr>
                <w:sz w:val="18"/>
              </w:rPr>
              <w:t>判断</w:t>
            </w:r>
          </w:p>
        </w:tc>
      </w:tr>
      <w:tr w:rsidR="005D1990" w14:paraId="470E1DEE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74D17BB8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数组长度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3843755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array.length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24B8A87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不是</w:t>
            </w:r>
            <w:r>
              <w:rPr>
                <w:sz w:val="18"/>
              </w:rPr>
              <w:t xml:space="preserve"> length()</w:t>
            </w:r>
          </w:p>
        </w:tc>
      </w:tr>
      <w:tr w:rsidR="005D1990" w14:paraId="390BE555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39F18D8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长度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988C0BB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str.length()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E568A7E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是方法</w:t>
            </w:r>
          </w:p>
        </w:tc>
      </w:tr>
      <w:tr w:rsidR="005D1990" w14:paraId="5E050DE1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869B464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lastRenderedPageBreak/>
              <w:t>文本读一行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A3A10E2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reader.readLine()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10A67C8E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末尾返回</w:t>
            </w:r>
            <w:r>
              <w:rPr>
                <w:sz w:val="18"/>
              </w:rPr>
              <w:t xml:space="preserve"> null</w:t>
            </w:r>
          </w:p>
        </w:tc>
      </w:tr>
      <w:tr w:rsidR="005D1990" w14:paraId="2D732858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02F256B8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按钮事件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25F58C7D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addActionListener / actionPerformed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81B615E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结果常用</w:t>
            </w:r>
            <w:r>
              <w:rPr>
                <w:sz w:val="18"/>
              </w:rPr>
              <w:t xml:space="preserve"> textArea.setText</w:t>
            </w:r>
          </w:p>
        </w:tc>
      </w:tr>
      <w:tr w:rsidR="005D1990" w14:paraId="4DA1AB5F" w14:textId="77777777">
        <w:trPr>
          <w:jc w:val="center"/>
        </w:trPr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35DF7F9A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抛异常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A2F034C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>throw new Exception()</w:t>
            </w:r>
          </w:p>
        </w:tc>
        <w:tc>
          <w:tcPr>
            <w:tcW w:w="3485" w:type="dxa"/>
            <w:tcBorders>
              <w:top w:val="single" w:sz="4" w:space="0" w:color="D8E3F0"/>
              <w:left w:val="single" w:sz="4" w:space="0" w:color="D8E3F0"/>
              <w:bottom w:val="single" w:sz="4" w:space="0" w:color="D8E3F0"/>
              <w:right w:val="single" w:sz="4" w:space="0" w:color="D8E3F0"/>
            </w:tcBorders>
            <w:vAlign w:val="center"/>
          </w:tcPr>
          <w:p w14:paraId="589E57F8" w14:textId="77777777" w:rsidR="005D1990" w:rsidRDefault="00405C84">
            <w:pPr>
              <w:spacing w:before="20" w:after="20"/>
            </w:pPr>
            <w:r>
              <w:rPr>
                <w:sz w:val="18"/>
              </w:rPr>
              <w:t xml:space="preserve">throws </w:t>
            </w:r>
            <w:r>
              <w:rPr>
                <w:sz w:val="18"/>
              </w:rPr>
              <w:t>写在方法头</w:t>
            </w:r>
          </w:p>
        </w:tc>
      </w:tr>
    </w:tbl>
    <w:p w14:paraId="11E4E013" w14:textId="77777777" w:rsidR="005D1990" w:rsidRDefault="005D1990">
      <w:pPr>
        <w:spacing w:after="20"/>
        <w:rPr>
          <w:rFonts w:hint="eastAsia"/>
          <w:lang w:eastAsia="zh-CN"/>
        </w:rPr>
      </w:pPr>
    </w:p>
    <w:p w14:paraId="1474FED0" w14:textId="77777777" w:rsidR="005D1990" w:rsidRDefault="00405C84">
      <w:pPr>
        <w:pStyle w:val="21"/>
        <w:spacing w:before="140" w:after="60" w:line="240" w:lineRule="auto"/>
      </w:pPr>
      <w:proofErr w:type="spellStart"/>
      <w:r>
        <w:rPr>
          <w:rFonts w:ascii="微软雅黑" w:eastAsia="微软雅黑" w:hAnsi="微软雅黑"/>
          <w:color w:val="1F4E79"/>
        </w:rPr>
        <w:t>附：提交前自检</w:t>
      </w:r>
      <w:proofErr w:type="spellEnd"/>
    </w:p>
    <w:p w14:paraId="67603718" w14:textId="77777777" w:rsidR="005D1990" w:rsidRDefault="00405C84">
      <w:pPr>
        <w:pStyle w:val="a0"/>
        <w:spacing w:after="0" w:line="240" w:lineRule="auto"/>
      </w:pPr>
      <w:r>
        <w:rPr>
          <w:sz w:val="18"/>
        </w:rPr>
        <w:t>一个</w:t>
      </w:r>
      <w:r>
        <w:rPr>
          <w:sz w:val="18"/>
        </w:rPr>
        <w:t xml:space="preserve"> .java </w:t>
      </w:r>
      <w:r>
        <w:rPr>
          <w:sz w:val="18"/>
        </w:rPr>
        <w:t>文件只保留一个</w:t>
      </w:r>
      <w:r>
        <w:rPr>
          <w:sz w:val="18"/>
        </w:rPr>
        <w:t xml:space="preserve"> public </w:t>
      </w:r>
      <w:r>
        <w:rPr>
          <w:sz w:val="18"/>
        </w:rPr>
        <w:t>类，类名与文件名一致。</w:t>
      </w:r>
    </w:p>
    <w:p w14:paraId="712E8322" w14:textId="77777777" w:rsidR="005D1990" w:rsidRDefault="00405C84">
      <w:pPr>
        <w:pStyle w:val="a0"/>
        <w:spacing w:after="0" w:line="240" w:lineRule="auto"/>
        <w:rPr>
          <w:lang w:eastAsia="zh-CN"/>
        </w:rPr>
      </w:pPr>
      <w:r>
        <w:rPr>
          <w:sz w:val="18"/>
          <w:lang w:eastAsia="zh-CN"/>
        </w:rPr>
        <w:t>构造器无返回值类型，名称必须与类</w:t>
      </w:r>
      <w:proofErr w:type="gramStart"/>
      <w:r>
        <w:rPr>
          <w:sz w:val="18"/>
          <w:lang w:eastAsia="zh-CN"/>
        </w:rPr>
        <w:t>名完全</w:t>
      </w:r>
      <w:proofErr w:type="gramEnd"/>
      <w:r>
        <w:rPr>
          <w:sz w:val="18"/>
          <w:lang w:eastAsia="zh-CN"/>
        </w:rPr>
        <w:t>相同。</w:t>
      </w:r>
    </w:p>
    <w:p w14:paraId="2069B361" w14:textId="77777777" w:rsidR="005D1990" w:rsidRDefault="00405C84">
      <w:pPr>
        <w:pStyle w:val="a0"/>
        <w:spacing w:after="0" w:line="240" w:lineRule="auto"/>
      </w:pPr>
      <w:proofErr w:type="spellStart"/>
      <w:r>
        <w:rPr>
          <w:sz w:val="18"/>
        </w:rPr>
        <w:t>启动线程写</w:t>
      </w:r>
      <w:proofErr w:type="spellEnd"/>
      <w:r>
        <w:rPr>
          <w:sz w:val="18"/>
        </w:rPr>
        <w:t xml:space="preserve"> new Thread(...).start</w:t>
      </w:r>
      <w:proofErr w:type="gramStart"/>
      <w:r>
        <w:rPr>
          <w:sz w:val="18"/>
        </w:rPr>
        <w:t>()</w:t>
      </w:r>
      <w:r>
        <w:rPr>
          <w:sz w:val="18"/>
        </w:rPr>
        <w:t>，</w:t>
      </w:r>
      <w:proofErr w:type="spellStart"/>
      <w:proofErr w:type="gramEnd"/>
      <w:r>
        <w:rPr>
          <w:sz w:val="18"/>
        </w:rPr>
        <w:t>不要直接调用</w:t>
      </w:r>
      <w:proofErr w:type="spellEnd"/>
      <w:r>
        <w:rPr>
          <w:sz w:val="18"/>
        </w:rPr>
        <w:t xml:space="preserve"> run()</w:t>
      </w:r>
      <w:r>
        <w:rPr>
          <w:sz w:val="18"/>
        </w:rPr>
        <w:t>。</w:t>
      </w:r>
    </w:p>
    <w:p w14:paraId="121345D1" w14:textId="77777777" w:rsidR="005D1990" w:rsidRDefault="00405C84">
      <w:pPr>
        <w:pStyle w:val="a0"/>
        <w:spacing w:after="0" w:line="240" w:lineRule="auto"/>
      </w:pPr>
      <w:r>
        <w:rPr>
          <w:sz w:val="18"/>
        </w:rPr>
        <w:t xml:space="preserve">String </w:t>
      </w:r>
      <w:r>
        <w:rPr>
          <w:sz w:val="18"/>
        </w:rPr>
        <w:t>比内容用</w:t>
      </w:r>
      <w:r>
        <w:rPr>
          <w:sz w:val="18"/>
        </w:rPr>
        <w:t xml:space="preserve"> equals()</w:t>
      </w:r>
      <w:r>
        <w:rPr>
          <w:sz w:val="18"/>
        </w:rPr>
        <w:t>；对象去重时</w:t>
      </w:r>
      <w:r>
        <w:rPr>
          <w:sz w:val="18"/>
        </w:rPr>
        <w:t xml:space="preserve"> </w:t>
      </w:r>
      <w:r>
        <w:rPr>
          <w:sz w:val="18"/>
        </w:rPr>
        <w:t xml:space="preserve">equals()/hashCode() </w:t>
      </w:r>
      <w:r>
        <w:rPr>
          <w:sz w:val="18"/>
        </w:rPr>
        <w:t>一起重写。</w:t>
      </w:r>
    </w:p>
    <w:p w14:paraId="086A1189" w14:textId="77777777" w:rsidR="005D1990" w:rsidRDefault="00405C84">
      <w:pPr>
        <w:pStyle w:val="a0"/>
        <w:spacing w:after="0" w:line="240" w:lineRule="auto"/>
      </w:pPr>
      <w:r>
        <w:rPr>
          <w:sz w:val="18"/>
        </w:rPr>
        <w:t>文件读写放</w:t>
      </w:r>
      <w:r>
        <w:rPr>
          <w:sz w:val="18"/>
        </w:rPr>
        <w:t xml:space="preserve"> try-catch</w:t>
      </w:r>
      <w:r>
        <w:rPr>
          <w:sz w:val="18"/>
        </w:rPr>
        <w:t>，或使用</w:t>
      </w:r>
      <w:r>
        <w:rPr>
          <w:sz w:val="18"/>
        </w:rPr>
        <w:t xml:space="preserve"> try(...) </w:t>
      </w:r>
      <w:r>
        <w:rPr>
          <w:sz w:val="18"/>
        </w:rPr>
        <w:t>自动关闭流。</w:t>
      </w:r>
    </w:p>
    <w:p w14:paraId="682F677E" w14:textId="77777777" w:rsidR="005D1990" w:rsidRDefault="00405C84">
      <w:pPr>
        <w:pStyle w:val="a0"/>
        <w:spacing w:after="0" w:line="240" w:lineRule="auto"/>
      </w:pPr>
      <w:r>
        <w:rPr>
          <w:sz w:val="18"/>
        </w:rPr>
        <w:t>题目要求</w:t>
      </w:r>
      <w:r>
        <w:rPr>
          <w:sz w:val="18"/>
        </w:rPr>
        <w:t>“</w:t>
      </w:r>
      <w:r>
        <w:rPr>
          <w:sz w:val="18"/>
        </w:rPr>
        <w:t>交替</w:t>
      </w:r>
      <w:r>
        <w:rPr>
          <w:sz w:val="18"/>
        </w:rPr>
        <w:t>”</w:t>
      </w:r>
      <w:r>
        <w:rPr>
          <w:sz w:val="18"/>
        </w:rPr>
        <w:t>才写</w:t>
      </w:r>
      <w:r>
        <w:rPr>
          <w:sz w:val="18"/>
        </w:rPr>
        <w:t xml:space="preserve"> wait/notifyAll</w:t>
      </w:r>
      <w:r>
        <w:rPr>
          <w:sz w:val="18"/>
        </w:rPr>
        <w:t>；只共享资源时只需</w:t>
      </w:r>
      <w:r>
        <w:rPr>
          <w:sz w:val="18"/>
        </w:rPr>
        <w:t xml:space="preserve"> synchronized</w:t>
      </w:r>
      <w:r>
        <w:rPr>
          <w:sz w:val="18"/>
        </w:rPr>
        <w:t>。</w:t>
      </w:r>
    </w:p>
    <w:sectPr w:rsidR="005D1990" w:rsidSect="00034616">
      <w:headerReference w:type="default" r:id="rId8"/>
      <w:footerReference w:type="default" r:id="rId9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05B30" w14:textId="77777777" w:rsidR="00405C84" w:rsidRDefault="00405C84">
      <w:pPr>
        <w:spacing w:after="0" w:line="240" w:lineRule="auto"/>
      </w:pPr>
      <w:r>
        <w:separator/>
      </w:r>
    </w:p>
  </w:endnote>
  <w:endnote w:type="continuationSeparator" w:id="0">
    <w:p w14:paraId="24E625B6" w14:textId="77777777" w:rsidR="00405C84" w:rsidRDefault="00405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EE170" w14:textId="77777777" w:rsidR="005D1990" w:rsidRDefault="00405C84">
    <w:pPr>
      <w:pStyle w:val="a7"/>
      <w:jc w:val="center"/>
      <w:rPr>
        <w:lang w:eastAsia="zh-CN"/>
      </w:rPr>
    </w:pPr>
    <w:r>
      <w:rPr>
        <w:color w:val="64748B"/>
        <w:sz w:val="16"/>
        <w:lang w:eastAsia="zh-CN"/>
      </w:rPr>
      <w:t>本册按</w:t>
    </w:r>
    <w:r>
      <w:rPr>
        <w:color w:val="64748B"/>
        <w:sz w:val="16"/>
        <w:lang w:eastAsia="zh-CN"/>
      </w:rPr>
      <w:t>“</w:t>
    </w:r>
    <w:r>
      <w:rPr>
        <w:color w:val="64748B"/>
        <w:sz w:val="16"/>
        <w:lang w:eastAsia="zh-CN"/>
      </w:rPr>
      <w:t>题干识别</w:t>
    </w:r>
    <w:r>
      <w:rPr>
        <w:color w:val="64748B"/>
        <w:sz w:val="16"/>
        <w:lang w:eastAsia="zh-CN"/>
      </w:rPr>
      <w:t xml:space="preserve"> → </w:t>
    </w:r>
    <w:r>
      <w:rPr>
        <w:color w:val="64748B"/>
        <w:sz w:val="16"/>
        <w:lang w:eastAsia="zh-CN"/>
      </w:rPr>
      <w:t>完整带注释代码</w:t>
    </w:r>
    <w:r>
      <w:rPr>
        <w:color w:val="64748B"/>
        <w:sz w:val="16"/>
        <w:lang w:eastAsia="zh-CN"/>
      </w:rPr>
      <w:t xml:space="preserve"> → </w:t>
    </w:r>
    <w:r>
      <w:rPr>
        <w:color w:val="64748B"/>
        <w:sz w:val="16"/>
        <w:lang w:eastAsia="zh-CN"/>
      </w:rPr>
      <w:t>换题改法</w:t>
    </w:r>
    <w:r>
      <w:rPr>
        <w:color w:val="64748B"/>
        <w:sz w:val="16"/>
        <w:lang w:eastAsia="zh-CN"/>
      </w:rPr>
      <w:t>”</w:t>
    </w:r>
    <w:r>
      <w:rPr>
        <w:color w:val="64748B"/>
        <w:sz w:val="16"/>
        <w:lang w:eastAsia="zh-CN"/>
      </w:rPr>
      <w:t>组织；考场优先按关键词定位模板。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6F2C8" w14:textId="77777777" w:rsidR="00405C84" w:rsidRDefault="00405C84">
      <w:pPr>
        <w:spacing w:after="0" w:line="240" w:lineRule="auto"/>
      </w:pPr>
      <w:r>
        <w:separator/>
      </w:r>
    </w:p>
  </w:footnote>
  <w:footnote w:type="continuationSeparator" w:id="0">
    <w:p w14:paraId="5D4C23F2" w14:textId="77777777" w:rsidR="00405C84" w:rsidRDefault="00405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5766E" w14:textId="77777777" w:rsidR="005D1990" w:rsidRDefault="00405C84">
    <w:pPr>
      <w:pStyle w:val="a5"/>
      <w:jc w:val="right"/>
      <w:rPr>
        <w:lang w:eastAsia="zh-CN"/>
      </w:rPr>
    </w:pPr>
    <w:r>
      <w:rPr>
        <w:color w:val="64748B"/>
        <w:sz w:val="17"/>
        <w:lang w:eastAsia="zh-CN"/>
      </w:rPr>
      <w:t xml:space="preserve">Java </w:t>
    </w:r>
    <w:r>
      <w:rPr>
        <w:color w:val="64748B"/>
        <w:sz w:val="17"/>
        <w:lang w:eastAsia="zh-CN"/>
      </w:rPr>
      <w:t>程序设计开卷考试</w:t>
    </w:r>
    <w:r>
      <w:rPr>
        <w:color w:val="64748B"/>
        <w:sz w:val="17"/>
        <w:lang w:eastAsia="zh-CN"/>
      </w:rPr>
      <w:t xml:space="preserve"> · </w:t>
    </w:r>
    <w:r>
      <w:rPr>
        <w:color w:val="64748B"/>
        <w:sz w:val="17"/>
        <w:lang w:eastAsia="zh-CN"/>
      </w:rPr>
      <w:t>大题讲解与模板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C84"/>
    <w:rsid w:val="005D1990"/>
    <w:rsid w:val="00AA1D8D"/>
    <w:rsid w:val="00B47730"/>
    <w:rsid w:val="00CB0664"/>
    <w:rsid w:val="00DF7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08793"/>
  <w14:defaultImageDpi w14:val="300"/>
  <w15:docId w15:val="{D615DC82-81A3-4259-BF8D-4D44B9ED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7135</Words>
  <Characters>19337</Characters>
  <Application>Microsoft Office Word</Application>
  <DocSecurity>0</DocSecurity>
  <Lines>1074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开卷考试大题讲解与模板</dc:title>
  <dc:subject>Java 程序设计开卷考试复习</dc:subject>
  <dc:creator>OpenAI</dc:creator>
  <cp:keywords/>
  <dc:description>generated by python-docx</dc:description>
  <cp:lastModifiedBy>翔 徐</cp:lastModifiedBy>
  <cp:revision>2</cp:revision>
  <dcterms:created xsi:type="dcterms:W3CDTF">2013-12-23T23:15:00Z</dcterms:created>
  <dcterms:modified xsi:type="dcterms:W3CDTF">2026-07-03T02:40:00Z</dcterms:modified>
  <cp:category/>
</cp:coreProperties>
</file>